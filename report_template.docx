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b/>
          <w:color w:val="1A2332"/>
          <w:sz w:val="36"/>
        </w:rPr>
        <w:t>DT&amp;E 故障日報 Daily Fault Report</w:t>
      </w:r>
    </w:p>
    <w:p>
      <w:pPr>
        <w:spacing w:before="0" w:after="0"/>
        <w:jc w:val="center"/>
      </w:pPr>
      <w:r>
        <w:rPr>
          <w:color w:val="445566"/>
          <w:sz w:val="20"/>
        </w:rPr>
        <w:t>日期 Date：2026-07-09</w:t>
      </w:r>
    </w:p>
    <w:p>
      <w:pPr>
        <w:spacing w:before="0" w:after="0"/>
      </w:pPr>
      <w:r>
        <w:rPr>
          <w:b/>
          <w:color w:val="1A2332"/>
          <w:sz w:val="22"/>
        </w:rPr>
        <w:t>摘要 Summary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W w:w="8712" w:type="dxa"/>
      </w:tblPr>
      <w:tblGrid>
        <w:gridCol w:w="1452"/>
        <w:gridCol w:w="1452"/>
        <w:gridCol w:w="1452"/>
        <w:gridCol w:w="1452"/>
        <w:gridCol w:w="1452"/>
        <w:gridCol w:w="1452"/>
      </w:tblGrid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2C3E50"/>
            <w:tcW w:w="145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總車數</w:t>
              <w:br/>
              <w:t>Total Cars</w:t>
            </w:r>
          </w:p>
        </w:tc>
        <w:tc>
          <w:tcPr>
            <w:tcW w:type="dxa" w:w="1701"/>
            <w:shd w:val="clear" w:color="auto" w:fill="1A2332"/>
            <w:tcW w:w="145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有紀錄車廂</w:t>
              <w:br/>
              <w:t>Cars w/ Records</w:t>
            </w:r>
          </w:p>
        </w:tc>
        <w:tc>
          <w:tcPr>
            <w:tcW w:type="dxa" w:w="1701"/>
            <w:shd w:val="clear" w:color="auto" w:fill="C00000"/>
            <w:tcW w:w="145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故障</w:t>
              <w:br/>
              <w:t>Fault</w:t>
            </w:r>
          </w:p>
        </w:tc>
        <w:tc>
          <w:tcPr>
            <w:tcW w:type="dxa" w:w="1701"/>
            <w:shd w:val="clear" w:color="auto" w:fill="0E7490"/>
            <w:tcW w:w="145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已修復完成</w:t>
              <w:br/>
              <w:t>Fixed</w:t>
            </w:r>
          </w:p>
        </w:tc>
        <w:tc>
          <w:tcPr>
            <w:tcW w:type="dxa" w:w="1701"/>
            <w:shd w:val="clear" w:color="auto" w:fill="7B3F00"/>
            <w:tcW w:w="145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維修中</w:t>
              <w:br/>
              <w:t>Under Repair</w:t>
            </w:r>
          </w:p>
        </w:tc>
        <w:tc>
          <w:tcPr>
            <w:tcW w:type="dxa" w:w="1701"/>
            <w:shd w:val="clear" w:color="auto" w:fill="1F497D"/>
            <w:tcW w:w="145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待確認</w:t>
              <w:br/>
              <w:t>Pending</w:t>
            </w:r>
          </w:p>
        </w:tc>
      </w:tr>
      <w:tr>
        <w:tc>
          <w:tcPr>
            <w:tcW w:type="dxa" w:w="1701"/>
            <w:tcW w:w="145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A2332"/>
                <w:sz w:val="36"/>
              </w:rPr>
              <w:t>57</w:t>
            </w:r>
          </w:p>
        </w:tc>
        <w:tc>
          <w:tcPr>
            <w:tcW w:type="dxa" w:w="1701"/>
            <w:tcW w:w="145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A2332"/>
                <w:sz w:val="36"/>
              </w:rPr>
              <w:t>55</w:t>
            </w:r>
          </w:p>
        </w:tc>
        <w:tc>
          <w:tcPr>
            <w:tcW w:type="dxa" w:w="1701"/>
            <w:tcW w:w="145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A2332"/>
                <w:sz w:val="36"/>
              </w:rPr>
              <w:t>64</w:t>
            </w:r>
          </w:p>
        </w:tc>
        <w:tc>
          <w:tcPr>
            <w:tcW w:type="dxa" w:w="1701"/>
            <w:tcW w:w="145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A2332"/>
                <w:sz w:val="36"/>
              </w:rPr>
              <w:t>149</w:t>
            </w:r>
          </w:p>
        </w:tc>
        <w:tc>
          <w:tcPr>
            <w:tcW w:type="dxa" w:w="1701"/>
            <w:tcW w:w="145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A2332"/>
                <w:sz w:val="36"/>
              </w:rPr>
              <w:t>4</w:t>
            </w:r>
          </w:p>
        </w:tc>
        <w:tc>
          <w:tcPr>
            <w:tcW w:type="dxa" w:w="1701"/>
            <w:tcW w:w="145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A2332"/>
                <w:sz w:val="36"/>
              </w:rPr>
              <w:t>69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Layout w:type="fixed"/>
        <w:tblW w:w="8714" w:type="dxa"/>
      </w:tblPr>
      <w:tblGrid>
        <w:gridCol w:w="8714"/>
      </w:tblGrid>
      <w:tblGrid>
        <w:gridCol w:w="10206"/>
      </w:tblGrid>
      <w:tr>
        <w:tc>
          <w:tcPr>
            <w:tcW w:type="dxa" w:w="10206"/>
            <w:shd w:val="clear" w:color="auto" w:fill="1A2332"/>
            <w:tcW w:w="8714" w:type="dxa"/>
          </w:tcPr>
          <w:p>
            <w:pPr>
              <w:jc w:val="left"/>
              <w:spacing w:before="0" w:after="0"/>
            </w:pPr>
            <w:r>
              <w:rPr>
                <w:b/>
                <w:color w:val="FFFFFF"/>
                <w:sz w:val="22"/>
              </w:rPr>
              <w:t>DT&amp;E 第一輪 1st Rotation ｜ 車廂數 Cars：11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W w:w="8714" w:type="dxa"/>
      </w:tblPr>
      <w:tblGrid>
        <w:gridCol w:w="80"/>
        <w:gridCol w:w="8634"/>
      </w:tblGrid>
      <w:tblGrid>
        <w:gridCol w:w="5103"/>
        <w:gridCol w:w="5103"/>
      </w:tblGrid>
      <w:tr>
        <w:tc>
          <w:tcPr>
            <w:tcW w:type="dxa" w:w="5103"/>
            <w:shd w:val="clear" w:color="auto" w:fill="2D4A8A"/>
            <w:tcW w:w="80" w:type="dxa"/>
          </w:tcPr>
          <w:p>
            <w:pPr>
              <w:spacing w:before="0" w:after="0"/>
            </w:pPr>
          </w:p>
        </w:tc>
        <w:tc>
          <w:tcPr>
            <w:tcW w:type="dxa" w:w="5103"/>
            <w:tcW w:w="8634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0" w:after="0"/>
            </w:pPr>
            <w:r>
              <w:rPr>
                <w:b/>
                <w:color w:val="1A2332"/>
                <w:sz w:val="22"/>
              </w:rPr>
              <w:t xml:space="preserve"> CN360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714" w:type="dxa"/>
      </w:tblPr>
      <w:tblGrid>
        <w:gridCol w:w="267"/>
        <w:gridCol w:w="889"/>
        <w:gridCol w:w="2312"/>
        <w:gridCol w:w="2934"/>
        <w:gridCol w:w="1156"/>
        <w:gridCol w:w="1156"/>
      </w:tblGrid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2D4A8A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type="dxa" w:w="1701"/>
            <w:shd w:val="clear" w:color="auto" w:fill="2D4A8A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狀態</w:t>
              <w:br/>
              <w:t>Status</w:t>
            </w:r>
          </w:p>
        </w:tc>
        <w:tc>
          <w:tcPr>
            <w:tcW w:type="dxa" w:w="1701"/>
            <w:shd w:val="clear" w:color="auto" w:fill="2D4A8A"/>
            <w:tcW w:w="231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故障描述 (中文)</w:t>
            </w:r>
          </w:p>
        </w:tc>
        <w:tc>
          <w:tcPr>
            <w:tcW w:type="dxa" w:w="1701"/>
            <w:shd w:val="clear" w:color="auto" w:fill="2D4A8A"/>
            <w:tcW w:w="2934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Fault Description (English)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修復人員</w:t>
              <w:br/>
              <w:t>Repaired by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見證人</w:t>
              <w:br/>
              <w:t>Witness</w:t>
            </w:r>
          </w:p>
        </w:tc>
      </w:tr>
      <w:tr>
        <w:tc>
          <w:tcPr>
            <w:tcW w:type="dxa" w:w="1701"/>
            <w:shd w:val="clear" w:color="auto" w:fill="FFF5F5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1</w:t>
            </w:r>
          </w:p>
        </w:tc>
        <w:tc>
          <w:tcPr>
            <w:tcW w:type="dxa" w:w="1701"/>
            <w:shd w:val="clear" w:color="auto" w:fill="FFF5F5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C00000"/>
                <w:sz w:val="16"/>
              </w:rPr>
              <w:t>故障</w:t>
              <w:br/>
            </w:r>
            <w:r>
              <w:rPr>
                <w:color w:val="666666"/>
                <w:sz w:val="14"/>
              </w:rPr>
              <w:t>Fault</w:t>
            </w:r>
          </w:p>
        </w:tc>
        <w:tc>
          <w:tcPr>
            <w:tcW w:type="dxa" w:w="1701"/>
            <w:shd w:val="clear" w:color="auto" w:fill="FFF5F5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 xml:space="preserve"> UPS故障碼#304</w:t>
            </w:r>
          </w:p>
        </w:tc>
        <w:tc>
          <w:tcPr>
            <w:tcW w:type="dxa" w:w="1701"/>
            <w:shd w:val="clear" w:color="auto" w:fill="FFF5F5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UPS fault code #304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W w:w="8714" w:type="dxa"/>
      </w:tblPr>
      <w:tblGrid>
        <w:gridCol w:w="80"/>
        <w:gridCol w:w="8634"/>
      </w:tblGrid>
      <w:tblGrid>
        <w:gridCol w:w="5103"/>
        <w:gridCol w:w="5103"/>
      </w:tblGrid>
      <w:tr>
        <w:tc>
          <w:tcPr>
            <w:tcW w:type="dxa" w:w="5103"/>
            <w:shd w:val="clear" w:color="auto" w:fill="2D4A8A"/>
            <w:tcW w:w="80" w:type="dxa"/>
          </w:tcPr>
          <w:p>
            <w:pPr>
              <w:spacing w:before="0" w:after="0"/>
            </w:pPr>
          </w:p>
        </w:tc>
        <w:tc>
          <w:tcPr>
            <w:tcW w:type="dxa" w:w="5103"/>
            <w:tcW w:w="8634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0" w:after="0"/>
            </w:pPr>
            <w:r>
              <w:rPr>
                <w:b/>
                <w:color w:val="1A2332"/>
                <w:sz w:val="22"/>
              </w:rPr>
              <w:t xml:space="preserve"> CN359</w:t>
            </w:r>
          </w:p>
        </w:tc>
      </w:tr>
    </w:tbl>
    <w:p>
      <w:pPr>
        <w:spacing w:before="0" w:after="0"/>
      </w:pPr>
      <w:r>
        <w:rPr>
          <w:i/>
          <w:color w:val="AAAAAA"/>
          <w:sz w:val="16"/>
        </w:rPr>
        <w:t xml:space="preserve">  無故障紀錄 No fault records</w:t>
      </w:r>
    </w:p>
    <w:tbl>
      <w:tblPr>
        <w:tblW w:type="auto" w:w="0"/>
        <w:tblLook w:firstColumn="1" w:firstRow="1" w:lastColumn="0" w:lastRow="0" w:noHBand="0" w:noVBand="1" w:val="04A0"/>
        <w:tblLayout w:type="fixed"/>
        <w:tblW w:w="8714" w:type="dxa"/>
      </w:tblPr>
      <w:tblGrid>
        <w:gridCol w:w="80"/>
        <w:gridCol w:w="8634"/>
      </w:tblGrid>
      <w:tblGrid>
        <w:gridCol w:w="5103"/>
        <w:gridCol w:w="5103"/>
      </w:tblGrid>
      <w:tr>
        <w:tc>
          <w:tcPr>
            <w:tcW w:type="dxa" w:w="5103"/>
            <w:shd w:val="clear" w:color="auto" w:fill="2D4A8A"/>
            <w:tcW w:w="80" w:type="dxa"/>
          </w:tcPr>
          <w:p>
            <w:pPr>
              <w:spacing w:before="0" w:after="0"/>
            </w:pPr>
          </w:p>
        </w:tc>
        <w:tc>
          <w:tcPr>
            <w:tcW w:type="dxa" w:w="5103"/>
            <w:tcW w:w="8634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0" w:after="0"/>
            </w:pPr>
            <w:r>
              <w:rPr>
                <w:b/>
                <w:color w:val="1A2332"/>
                <w:sz w:val="22"/>
              </w:rPr>
              <w:t xml:space="preserve"> CN358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714" w:type="dxa"/>
      </w:tblPr>
      <w:tblGrid>
        <w:gridCol w:w="267"/>
        <w:gridCol w:w="889"/>
        <w:gridCol w:w="2312"/>
        <w:gridCol w:w="2934"/>
        <w:gridCol w:w="1156"/>
        <w:gridCol w:w="1156"/>
      </w:tblGrid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2D4A8A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type="dxa" w:w="1701"/>
            <w:shd w:val="clear" w:color="auto" w:fill="2D4A8A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狀態</w:t>
              <w:br/>
              <w:t>Status</w:t>
            </w:r>
          </w:p>
        </w:tc>
        <w:tc>
          <w:tcPr>
            <w:tcW w:type="dxa" w:w="1701"/>
            <w:shd w:val="clear" w:color="auto" w:fill="2D4A8A"/>
            <w:tcW w:w="231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故障描述 (中文)</w:t>
            </w:r>
          </w:p>
        </w:tc>
        <w:tc>
          <w:tcPr>
            <w:tcW w:type="dxa" w:w="1701"/>
            <w:shd w:val="clear" w:color="auto" w:fill="2D4A8A"/>
            <w:tcW w:w="2934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Fault Description (English)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修復人員</w:t>
              <w:br/>
              <w:t>Repaired by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見證人</w:t>
              <w:br/>
              <w:t>Witness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1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DWBK四台無線電機連線GUI時，頁面斷斷續續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DWBK four radios: GUI connection intermittent/unstable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Claire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Vicky</w:t>
            </w:r>
          </w:p>
        </w:tc>
      </w:tr>
      <w:tr>
        <w:tc>
          <w:tcPr>
            <w:tcW w:type="dxa" w:w="1701"/>
            <w:shd w:val="clear" w:color="auto" w:fill="FFF5F5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2</w:t>
            </w:r>
          </w:p>
        </w:tc>
        <w:tc>
          <w:tcPr>
            <w:tcW w:type="dxa" w:w="1701"/>
            <w:shd w:val="clear" w:color="auto" w:fill="FFF5F5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C00000"/>
                <w:sz w:val="16"/>
              </w:rPr>
              <w:t>故障</w:t>
              <w:br/>
            </w:r>
            <w:r>
              <w:rPr>
                <w:color w:val="666666"/>
                <w:sz w:val="14"/>
              </w:rPr>
              <w:t>Fault</w:t>
            </w:r>
          </w:p>
        </w:tc>
        <w:tc>
          <w:tcPr>
            <w:tcW w:type="dxa" w:w="1701"/>
            <w:shd w:val="clear" w:color="auto" w:fill="FFF5F5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15米Management無法連線(藍色)</w:t>
            </w:r>
          </w:p>
        </w:tc>
        <w:tc>
          <w:tcPr>
            <w:tcW w:type="dxa" w:w="1701"/>
            <w:shd w:val="clear" w:color="auto" w:fill="FFF5F5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15m management cable (blue) cannot connect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W w:w="8714" w:type="dxa"/>
      </w:tblPr>
      <w:tblGrid>
        <w:gridCol w:w="80"/>
        <w:gridCol w:w="8634"/>
      </w:tblGrid>
      <w:tblGrid>
        <w:gridCol w:w="5103"/>
        <w:gridCol w:w="5103"/>
      </w:tblGrid>
      <w:tr>
        <w:tc>
          <w:tcPr>
            <w:tcW w:type="dxa" w:w="5103"/>
            <w:shd w:val="clear" w:color="auto" w:fill="2D4A8A"/>
            <w:tcW w:w="80" w:type="dxa"/>
          </w:tcPr>
          <w:p>
            <w:pPr>
              <w:spacing w:before="0" w:after="0"/>
            </w:pPr>
          </w:p>
        </w:tc>
        <w:tc>
          <w:tcPr>
            <w:tcW w:type="dxa" w:w="5103"/>
            <w:tcW w:w="8634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0" w:after="0"/>
            </w:pPr>
            <w:r>
              <w:rPr>
                <w:b/>
                <w:color w:val="1A2332"/>
                <w:sz w:val="22"/>
              </w:rPr>
              <w:t xml:space="preserve"> CN357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714" w:type="dxa"/>
      </w:tblPr>
      <w:tblGrid>
        <w:gridCol w:w="267"/>
        <w:gridCol w:w="889"/>
        <w:gridCol w:w="2312"/>
        <w:gridCol w:w="2934"/>
        <w:gridCol w:w="1156"/>
        <w:gridCol w:w="1156"/>
      </w:tblGrid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2D4A8A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type="dxa" w:w="1701"/>
            <w:shd w:val="clear" w:color="auto" w:fill="2D4A8A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狀態</w:t>
              <w:br/>
              <w:t>Status</w:t>
            </w:r>
          </w:p>
        </w:tc>
        <w:tc>
          <w:tcPr>
            <w:tcW w:type="dxa" w:w="1701"/>
            <w:shd w:val="clear" w:color="auto" w:fill="2D4A8A"/>
            <w:tcW w:w="231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故障描述 (中文)</w:t>
            </w:r>
          </w:p>
        </w:tc>
        <w:tc>
          <w:tcPr>
            <w:tcW w:type="dxa" w:w="1701"/>
            <w:shd w:val="clear" w:color="auto" w:fill="2D4A8A"/>
            <w:tcW w:w="2934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Fault Description (English)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修復人員</w:t>
              <w:br/>
              <w:t>Repaired by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見證人</w:t>
              <w:br/>
              <w:t>Witness</w:t>
            </w:r>
          </w:p>
        </w:tc>
      </w:tr>
      <w:tr>
        <w:tc>
          <w:tcPr>
            <w:tcW w:type="dxa" w:w="1701"/>
            <w:shd w:val="clear" w:color="auto" w:fill="FFF5F5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1</w:t>
            </w:r>
          </w:p>
        </w:tc>
        <w:tc>
          <w:tcPr>
            <w:tcW w:type="dxa" w:w="1701"/>
            <w:shd w:val="clear" w:color="auto" w:fill="FFF5F5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C00000"/>
                <w:sz w:val="16"/>
              </w:rPr>
              <w:t>故障</w:t>
              <w:br/>
            </w:r>
            <w:r>
              <w:rPr>
                <w:color w:val="666666"/>
                <w:sz w:val="14"/>
              </w:rPr>
              <w:t>Fault</w:t>
            </w:r>
          </w:p>
        </w:tc>
        <w:tc>
          <w:tcPr>
            <w:tcW w:type="dxa" w:w="1701"/>
            <w:shd w:val="clear" w:color="auto" w:fill="FFF5F5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RJ45端 黃色管理接頭故障（外觀正常）</w:t>
            </w:r>
          </w:p>
        </w:tc>
        <w:tc>
          <w:tcPr>
            <w:tcW w:type="dxa" w:w="1701"/>
            <w:shd w:val="clear" w:color="auto" w:fill="FFF5F5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RJ45 end yellow management connector faulty (appears normal externally)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W w:w="8714" w:type="dxa"/>
      </w:tblPr>
      <w:tblGrid>
        <w:gridCol w:w="80"/>
        <w:gridCol w:w="8634"/>
      </w:tblGrid>
      <w:tblGrid>
        <w:gridCol w:w="5103"/>
        <w:gridCol w:w="5103"/>
      </w:tblGrid>
      <w:tr>
        <w:tc>
          <w:tcPr>
            <w:tcW w:type="dxa" w:w="5103"/>
            <w:shd w:val="clear" w:color="auto" w:fill="2D4A8A"/>
            <w:tcW w:w="80" w:type="dxa"/>
          </w:tcPr>
          <w:p>
            <w:pPr>
              <w:spacing w:before="0" w:after="0"/>
            </w:pPr>
          </w:p>
        </w:tc>
        <w:tc>
          <w:tcPr>
            <w:tcW w:type="dxa" w:w="5103"/>
            <w:tcW w:w="8634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0" w:after="0"/>
            </w:pPr>
            <w:r>
              <w:rPr>
                <w:b/>
                <w:color w:val="1A2332"/>
                <w:sz w:val="22"/>
              </w:rPr>
              <w:t xml:space="preserve"> CN356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714" w:type="dxa"/>
      </w:tblPr>
      <w:tblGrid>
        <w:gridCol w:w="267"/>
        <w:gridCol w:w="889"/>
        <w:gridCol w:w="2312"/>
        <w:gridCol w:w="2934"/>
        <w:gridCol w:w="1156"/>
        <w:gridCol w:w="1156"/>
      </w:tblGrid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2D4A8A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type="dxa" w:w="1701"/>
            <w:shd w:val="clear" w:color="auto" w:fill="2D4A8A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狀態</w:t>
              <w:br/>
              <w:t>Status</w:t>
            </w:r>
          </w:p>
        </w:tc>
        <w:tc>
          <w:tcPr>
            <w:tcW w:type="dxa" w:w="1701"/>
            <w:shd w:val="clear" w:color="auto" w:fill="2D4A8A"/>
            <w:tcW w:w="231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故障描述 (中文)</w:t>
            </w:r>
          </w:p>
        </w:tc>
        <w:tc>
          <w:tcPr>
            <w:tcW w:type="dxa" w:w="1701"/>
            <w:shd w:val="clear" w:color="auto" w:fill="2D4A8A"/>
            <w:tcW w:w="2934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Fault Description (English)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修復人員</w:t>
              <w:br/>
              <w:t>Repaired by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見證人</w:t>
              <w:br/>
              <w:t>Witness</w:t>
            </w:r>
          </w:p>
        </w:tc>
      </w:tr>
      <w:tr>
        <w:tc>
          <w:tcPr>
            <w:tcW w:type="dxa" w:w="1701"/>
            <w:shd w:val="clear" w:color="auto" w:fill="FFF5F5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1</w:t>
            </w:r>
          </w:p>
        </w:tc>
        <w:tc>
          <w:tcPr>
            <w:tcW w:type="dxa" w:w="1701"/>
            <w:shd w:val="clear" w:color="auto" w:fill="FFF5F5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C00000"/>
                <w:sz w:val="16"/>
              </w:rPr>
              <w:t>故障</w:t>
              <w:br/>
            </w:r>
            <w:r>
              <w:rPr>
                <w:color w:val="666666"/>
                <w:sz w:val="14"/>
              </w:rPr>
              <w:t>Fault</w:t>
            </w:r>
          </w:p>
        </w:tc>
        <w:tc>
          <w:tcPr>
            <w:tcW w:type="dxa" w:w="1701"/>
            <w:shd w:val="clear" w:color="auto" w:fill="FFF5F5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無線電端 紅色管理接頭故障（pin腳彎曲）</w:t>
            </w:r>
          </w:p>
        </w:tc>
        <w:tc>
          <w:tcPr>
            <w:tcW w:type="dxa" w:w="1701"/>
            <w:shd w:val="clear" w:color="auto" w:fill="FFF5F5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Radio end red management connector faulty (bent pins)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W w:w="8714" w:type="dxa"/>
      </w:tblPr>
      <w:tblGrid>
        <w:gridCol w:w="80"/>
        <w:gridCol w:w="8634"/>
      </w:tblGrid>
      <w:tblGrid>
        <w:gridCol w:w="5103"/>
        <w:gridCol w:w="5103"/>
      </w:tblGrid>
      <w:tr>
        <w:tc>
          <w:tcPr>
            <w:tcW w:type="dxa" w:w="5103"/>
            <w:shd w:val="clear" w:color="auto" w:fill="2D4A8A"/>
            <w:tcW w:w="80" w:type="dxa"/>
          </w:tcPr>
          <w:p>
            <w:pPr>
              <w:spacing w:before="0" w:after="0"/>
            </w:pPr>
          </w:p>
        </w:tc>
        <w:tc>
          <w:tcPr>
            <w:tcW w:type="dxa" w:w="5103"/>
            <w:tcW w:w="8634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0" w:after="0"/>
            </w:pPr>
            <w:r>
              <w:rPr>
                <w:b/>
                <w:color w:val="1A2332"/>
                <w:sz w:val="22"/>
              </w:rPr>
              <w:t xml:space="preserve"> CN353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714" w:type="dxa"/>
      </w:tblPr>
      <w:tblGrid>
        <w:gridCol w:w="267"/>
        <w:gridCol w:w="889"/>
        <w:gridCol w:w="2312"/>
        <w:gridCol w:w="2934"/>
        <w:gridCol w:w="1156"/>
        <w:gridCol w:w="1156"/>
      </w:tblGrid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2D4A8A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type="dxa" w:w="1701"/>
            <w:shd w:val="clear" w:color="auto" w:fill="2D4A8A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狀態</w:t>
              <w:br/>
              <w:t>Status</w:t>
            </w:r>
          </w:p>
        </w:tc>
        <w:tc>
          <w:tcPr>
            <w:tcW w:type="dxa" w:w="1701"/>
            <w:shd w:val="clear" w:color="auto" w:fill="2D4A8A"/>
            <w:tcW w:w="231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故障描述 (中文)</w:t>
            </w:r>
          </w:p>
        </w:tc>
        <w:tc>
          <w:tcPr>
            <w:tcW w:type="dxa" w:w="1701"/>
            <w:shd w:val="clear" w:color="auto" w:fill="2D4A8A"/>
            <w:tcW w:w="2934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Fault Description (English)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修復人員</w:t>
              <w:br/>
              <w:t>Repaired by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見證人</w:t>
              <w:br/>
              <w:t>Witness</w:t>
            </w:r>
          </w:p>
        </w:tc>
      </w:tr>
      <w:tr>
        <w:tc>
          <w:tcPr>
            <w:tcW w:type="dxa" w:w="1701"/>
            <w:shd w:val="clear" w:color="auto" w:fill="FFF5F5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1</w:t>
            </w:r>
          </w:p>
        </w:tc>
        <w:tc>
          <w:tcPr>
            <w:tcW w:type="dxa" w:w="1701"/>
            <w:shd w:val="clear" w:color="auto" w:fill="FFF5F5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C00000"/>
                <w:sz w:val="16"/>
              </w:rPr>
              <w:t>故障</w:t>
              <w:br/>
            </w:r>
            <w:r>
              <w:rPr>
                <w:color w:val="666666"/>
                <w:sz w:val="14"/>
              </w:rPr>
              <w:t>Fault</w:t>
            </w:r>
          </w:p>
        </w:tc>
        <w:tc>
          <w:tcPr>
            <w:tcW w:type="dxa" w:w="1701"/>
            <w:shd w:val="clear" w:color="auto" w:fill="FFF5F5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UPS故障 #304</w:t>
            </w:r>
          </w:p>
        </w:tc>
        <w:tc>
          <w:tcPr>
            <w:tcW w:type="dxa" w:w="1701"/>
            <w:shd w:val="clear" w:color="auto" w:fill="FFF5F5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UPS failure #304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FF5F5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2</w:t>
            </w:r>
          </w:p>
        </w:tc>
        <w:tc>
          <w:tcPr>
            <w:tcW w:type="dxa" w:w="1701"/>
            <w:shd w:val="clear" w:color="auto" w:fill="FFF5F5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C00000"/>
                <w:sz w:val="16"/>
              </w:rPr>
              <w:t>故障</w:t>
              <w:br/>
            </w:r>
            <w:r>
              <w:rPr>
                <w:color w:val="666666"/>
                <w:sz w:val="14"/>
              </w:rPr>
              <w:t>Fault</w:t>
            </w:r>
          </w:p>
        </w:tc>
        <w:tc>
          <w:tcPr>
            <w:tcW w:type="dxa" w:w="1701"/>
            <w:shd w:val="clear" w:color="auto" w:fill="FFF5F5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伺服器無法進入，iLo也無法</w:t>
            </w:r>
          </w:p>
        </w:tc>
        <w:tc>
          <w:tcPr>
            <w:tcW w:type="dxa" w:w="1701"/>
            <w:shd w:val="clear" w:color="auto" w:fill="FFF5F5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Server inaccessible; iLO also inaccessible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5F7FF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3</w:t>
            </w:r>
          </w:p>
        </w:tc>
        <w:tc>
          <w:tcPr>
            <w:tcW w:type="dxa" w:w="1701"/>
            <w:shd w:val="clear" w:color="auto" w:fill="F5F7FF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497D"/>
                <w:sz w:val="16"/>
              </w:rPr>
              <w:t>待確認</w:t>
              <w:br/>
            </w:r>
            <w:r>
              <w:rPr>
                <w:color w:val="666666"/>
                <w:sz w:val="14"/>
              </w:rPr>
              <w:t>Pending</w:t>
            </w:r>
          </w:p>
        </w:tc>
        <w:tc>
          <w:tcPr>
            <w:tcW w:type="dxa" w:w="1701"/>
            <w:shd w:val="clear" w:color="auto" w:fill="F5F7FF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紅區路由器狀態燈亮紅燈</w:t>
            </w:r>
          </w:p>
        </w:tc>
        <w:tc>
          <w:tcPr>
            <w:tcW w:type="dxa" w:w="1701"/>
            <w:shd w:val="clear" w:color="auto" w:fill="F5F7FF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Red zone router status indicator red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W w:w="8714" w:type="dxa"/>
      </w:tblPr>
      <w:tblGrid>
        <w:gridCol w:w="80"/>
        <w:gridCol w:w="8634"/>
      </w:tblGrid>
      <w:tblGrid>
        <w:gridCol w:w="5103"/>
        <w:gridCol w:w="5103"/>
      </w:tblGrid>
      <w:tr>
        <w:tc>
          <w:tcPr>
            <w:tcW w:type="dxa" w:w="5103"/>
            <w:shd w:val="clear" w:color="auto" w:fill="2D4A8A"/>
            <w:tcW w:w="80" w:type="dxa"/>
          </w:tcPr>
          <w:p>
            <w:pPr>
              <w:spacing w:before="0" w:after="0"/>
            </w:pPr>
          </w:p>
        </w:tc>
        <w:tc>
          <w:tcPr>
            <w:tcW w:type="dxa" w:w="5103"/>
            <w:tcW w:w="8634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0" w:after="0"/>
            </w:pPr>
            <w:r>
              <w:rPr>
                <w:b/>
                <w:color w:val="1A2332"/>
                <w:sz w:val="22"/>
              </w:rPr>
              <w:t xml:space="preserve"> CN370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714" w:type="dxa"/>
      </w:tblPr>
      <w:tblGrid>
        <w:gridCol w:w="267"/>
        <w:gridCol w:w="889"/>
        <w:gridCol w:w="2312"/>
        <w:gridCol w:w="2934"/>
        <w:gridCol w:w="1156"/>
        <w:gridCol w:w="1156"/>
      </w:tblGrid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2D4A8A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type="dxa" w:w="1701"/>
            <w:shd w:val="clear" w:color="auto" w:fill="2D4A8A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狀態</w:t>
              <w:br/>
              <w:t>Status</w:t>
            </w:r>
          </w:p>
        </w:tc>
        <w:tc>
          <w:tcPr>
            <w:tcW w:type="dxa" w:w="1701"/>
            <w:shd w:val="clear" w:color="auto" w:fill="2D4A8A"/>
            <w:tcW w:w="231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故障描述 (中文)</w:t>
            </w:r>
          </w:p>
        </w:tc>
        <w:tc>
          <w:tcPr>
            <w:tcW w:type="dxa" w:w="1701"/>
            <w:shd w:val="clear" w:color="auto" w:fill="2D4A8A"/>
            <w:tcW w:w="2934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Fault Description (English)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修復人員</w:t>
              <w:br/>
              <w:t>Repaired by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見證人</w:t>
              <w:br/>
              <w:t>Witness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1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FFBF0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2</w:t>
            </w:r>
          </w:p>
        </w:tc>
        <w:tc>
          <w:tcPr>
            <w:tcW w:type="dxa" w:w="1701"/>
            <w:shd w:val="clear" w:color="auto" w:fill="FFFBF0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7B3F00"/>
                <w:sz w:val="16"/>
              </w:rPr>
              <w:t>維修中</w:t>
              <w:br/>
            </w:r>
            <w:r>
              <w:rPr>
                <w:color w:val="666666"/>
                <w:sz w:val="14"/>
              </w:rPr>
              <w:t>Under Repair</w:t>
            </w:r>
          </w:p>
        </w:tc>
        <w:tc>
          <w:tcPr>
            <w:tcW w:type="dxa" w:w="1701"/>
            <w:shd w:val="clear" w:color="auto" w:fill="FFFBF0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</w:r>
          </w:p>
        </w:tc>
        <w:tc>
          <w:tcPr>
            <w:tcW w:type="dxa" w:w="1701"/>
            <w:shd w:val="clear" w:color="auto" w:fill="FFFBF0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</w:r>
          </w:p>
        </w:tc>
        <w:tc>
          <w:tcPr>
            <w:tcW w:type="dxa" w:w="1701"/>
            <w:shd w:val="clear" w:color="auto" w:fill="FFFBF0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FFBF0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W w:w="8714" w:type="dxa"/>
      </w:tblPr>
      <w:tblGrid>
        <w:gridCol w:w="80"/>
        <w:gridCol w:w="8634"/>
      </w:tblGrid>
      <w:tblGrid>
        <w:gridCol w:w="5103"/>
        <w:gridCol w:w="5103"/>
      </w:tblGrid>
      <w:tr>
        <w:tc>
          <w:tcPr>
            <w:tcW w:type="dxa" w:w="5103"/>
            <w:shd w:val="clear" w:color="auto" w:fill="2D4A8A"/>
            <w:tcW w:w="80" w:type="dxa"/>
          </w:tcPr>
          <w:p>
            <w:pPr>
              <w:spacing w:before="0" w:after="0"/>
            </w:pPr>
          </w:p>
        </w:tc>
        <w:tc>
          <w:tcPr>
            <w:tcW w:type="dxa" w:w="5103"/>
            <w:tcW w:w="8634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0" w:after="0"/>
            </w:pPr>
            <w:r>
              <w:rPr>
                <w:b/>
                <w:color w:val="1A2332"/>
                <w:sz w:val="22"/>
              </w:rPr>
              <w:t xml:space="preserve"> CN369</w:t>
            </w:r>
          </w:p>
        </w:tc>
      </w:tr>
    </w:tbl>
    <w:p>
      <w:pPr>
        <w:spacing w:before="0" w:after="0"/>
      </w:pPr>
      <w:r>
        <w:rPr>
          <w:i/>
          <w:color w:val="AAAAAA"/>
          <w:sz w:val="16"/>
        </w:rPr>
        <w:t xml:space="preserve">  無故障紀錄 No fault records</w:t>
      </w:r>
    </w:p>
    <w:tbl>
      <w:tblPr>
        <w:tblW w:type="auto" w:w="0"/>
        <w:tblLook w:firstColumn="1" w:firstRow="1" w:lastColumn="0" w:lastRow="0" w:noHBand="0" w:noVBand="1" w:val="04A0"/>
        <w:tblLayout w:type="fixed"/>
        <w:tblW w:w="8714" w:type="dxa"/>
      </w:tblPr>
      <w:tblGrid>
        <w:gridCol w:w="80"/>
        <w:gridCol w:w="8634"/>
      </w:tblGrid>
      <w:tblGrid>
        <w:gridCol w:w="5103"/>
        <w:gridCol w:w="5103"/>
      </w:tblGrid>
      <w:tr>
        <w:tc>
          <w:tcPr>
            <w:tcW w:type="dxa" w:w="5103"/>
            <w:shd w:val="clear" w:color="auto" w:fill="2D4A8A"/>
            <w:tcW w:w="80" w:type="dxa"/>
          </w:tcPr>
          <w:p>
            <w:pPr>
              <w:spacing w:before="0" w:after="0"/>
            </w:pPr>
          </w:p>
        </w:tc>
        <w:tc>
          <w:tcPr>
            <w:tcW w:type="dxa" w:w="5103"/>
            <w:tcW w:w="8634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0" w:after="0"/>
            </w:pPr>
            <w:r>
              <w:rPr>
                <w:b/>
                <w:color w:val="1A2332"/>
                <w:sz w:val="22"/>
              </w:rPr>
              <w:t xml:space="preserve"> NMS382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714" w:type="dxa"/>
      </w:tblPr>
      <w:tblGrid>
        <w:gridCol w:w="267"/>
        <w:gridCol w:w="889"/>
        <w:gridCol w:w="2312"/>
        <w:gridCol w:w="2934"/>
        <w:gridCol w:w="1156"/>
        <w:gridCol w:w="1156"/>
      </w:tblGrid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2D4A8A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type="dxa" w:w="1701"/>
            <w:shd w:val="clear" w:color="auto" w:fill="2D4A8A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狀態</w:t>
              <w:br/>
              <w:t>Status</w:t>
            </w:r>
          </w:p>
        </w:tc>
        <w:tc>
          <w:tcPr>
            <w:tcW w:type="dxa" w:w="1701"/>
            <w:shd w:val="clear" w:color="auto" w:fill="2D4A8A"/>
            <w:tcW w:w="231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故障描述 (中文)</w:t>
            </w:r>
          </w:p>
        </w:tc>
        <w:tc>
          <w:tcPr>
            <w:tcW w:type="dxa" w:w="1701"/>
            <w:shd w:val="clear" w:color="auto" w:fill="2D4A8A"/>
            <w:tcW w:w="2934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Fault Description (English)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修復人員</w:t>
              <w:br/>
              <w:t>Repaired by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見證人</w:t>
              <w:br/>
              <w:t>Witness</w:t>
            </w:r>
          </w:p>
        </w:tc>
      </w:tr>
      <w:tr>
        <w:tc>
          <w:tcPr>
            <w:tcW w:type="dxa" w:w="1701"/>
            <w:shd w:val="clear" w:color="auto" w:fill="FFF5F5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1</w:t>
            </w:r>
          </w:p>
        </w:tc>
        <w:tc>
          <w:tcPr>
            <w:tcW w:type="dxa" w:w="1701"/>
            <w:shd w:val="clear" w:color="auto" w:fill="FFF5F5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C00000"/>
                <w:sz w:val="16"/>
              </w:rPr>
              <w:t>故障</w:t>
              <w:br/>
            </w:r>
            <w:r>
              <w:rPr>
                <w:color w:val="666666"/>
                <w:sz w:val="14"/>
              </w:rPr>
              <w:t>Fault</w:t>
            </w:r>
          </w:p>
        </w:tc>
        <w:tc>
          <w:tcPr>
            <w:tcW w:type="dxa" w:w="1701"/>
            <w:shd w:val="clear" w:color="auto" w:fill="FFF5F5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網路線有一條是壞掉的，所以LACP只啟始一個埠口</w:t>
            </w:r>
          </w:p>
        </w:tc>
        <w:tc>
          <w:tcPr>
            <w:tcW w:type="dxa" w:w="1701"/>
            <w:shd w:val="clear" w:color="auto" w:fill="FFF5F5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One network cable faulty; LACP only brings up one port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FF5F5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2</w:t>
            </w:r>
          </w:p>
        </w:tc>
        <w:tc>
          <w:tcPr>
            <w:tcW w:type="dxa" w:w="1701"/>
            <w:shd w:val="clear" w:color="auto" w:fill="FFF5F5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C00000"/>
                <w:sz w:val="16"/>
              </w:rPr>
              <w:t>故障</w:t>
              <w:br/>
            </w:r>
            <w:r>
              <w:rPr>
                <w:color w:val="666666"/>
                <w:sz w:val="14"/>
              </w:rPr>
              <w:t>Fault</w:t>
            </w:r>
          </w:p>
        </w:tc>
        <w:tc>
          <w:tcPr>
            <w:tcW w:type="dxa" w:w="1701"/>
            <w:shd w:val="clear" w:color="auto" w:fill="FFF5F5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發電機啟始功能正常，但面板會顯示系統異常燈</w:t>
            </w:r>
          </w:p>
        </w:tc>
        <w:tc>
          <w:tcPr>
            <w:tcW w:type="dxa" w:w="1701"/>
            <w:shd w:val="clear" w:color="auto" w:fill="FFF5F5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Generator starts normally but panel shows system error light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5F7FF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3</w:t>
            </w:r>
          </w:p>
        </w:tc>
        <w:tc>
          <w:tcPr>
            <w:tcW w:type="dxa" w:w="1701"/>
            <w:shd w:val="clear" w:color="auto" w:fill="F5F7FF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497D"/>
                <w:sz w:val="16"/>
              </w:rPr>
              <w:t>待確認</w:t>
              <w:br/>
            </w:r>
            <w:r>
              <w:rPr>
                <w:color w:val="666666"/>
                <w:sz w:val="14"/>
              </w:rPr>
              <w:t>Pending</w:t>
            </w:r>
          </w:p>
        </w:tc>
        <w:tc>
          <w:tcPr>
            <w:tcW w:type="dxa" w:w="1701"/>
            <w:shd w:val="clear" w:color="auto" w:fill="F5F7FF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Exchange服務若沒有Root伺服器情況下無法使用</w:t>
            </w:r>
          </w:p>
        </w:tc>
        <w:tc>
          <w:tcPr>
            <w:tcW w:type="dxa" w:w="1701"/>
            <w:shd w:val="clear" w:color="auto" w:fill="F5F7FF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Exchange service cannot function without Root server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W w:w="8714" w:type="dxa"/>
      </w:tblPr>
      <w:tblGrid>
        <w:gridCol w:w="80"/>
        <w:gridCol w:w="8634"/>
      </w:tblGrid>
      <w:tblGrid>
        <w:gridCol w:w="5103"/>
        <w:gridCol w:w="5103"/>
      </w:tblGrid>
      <w:tr>
        <w:tc>
          <w:tcPr>
            <w:tcW w:type="dxa" w:w="5103"/>
            <w:shd w:val="clear" w:color="auto" w:fill="2D4A8A"/>
            <w:tcW w:w="80" w:type="dxa"/>
          </w:tcPr>
          <w:p>
            <w:pPr>
              <w:spacing w:before="0" w:after="0"/>
            </w:pPr>
          </w:p>
        </w:tc>
        <w:tc>
          <w:tcPr>
            <w:tcW w:type="dxa" w:w="5103"/>
            <w:tcW w:w="8634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0" w:after="0"/>
            </w:pPr>
            <w:r>
              <w:rPr>
                <w:b/>
                <w:color w:val="1A2332"/>
                <w:sz w:val="22"/>
              </w:rPr>
              <w:t xml:space="preserve"> NMS381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714" w:type="dxa"/>
      </w:tblPr>
      <w:tblGrid>
        <w:gridCol w:w="267"/>
        <w:gridCol w:w="889"/>
        <w:gridCol w:w="2312"/>
        <w:gridCol w:w="2934"/>
        <w:gridCol w:w="1156"/>
        <w:gridCol w:w="1156"/>
      </w:tblGrid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2D4A8A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type="dxa" w:w="1701"/>
            <w:shd w:val="clear" w:color="auto" w:fill="2D4A8A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狀態</w:t>
              <w:br/>
              <w:t>Status</w:t>
            </w:r>
          </w:p>
        </w:tc>
        <w:tc>
          <w:tcPr>
            <w:tcW w:type="dxa" w:w="1701"/>
            <w:shd w:val="clear" w:color="auto" w:fill="2D4A8A"/>
            <w:tcW w:w="231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故障描述 (中文)</w:t>
            </w:r>
          </w:p>
        </w:tc>
        <w:tc>
          <w:tcPr>
            <w:tcW w:type="dxa" w:w="1701"/>
            <w:shd w:val="clear" w:color="auto" w:fill="2D4A8A"/>
            <w:tcW w:w="2934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Fault Description (English)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修復人員</w:t>
              <w:br/>
              <w:t>Repaired by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見證人</w:t>
              <w:br/>
              <w:t>Witness</w:t>
            </w:r>
          </w:p>
        </w:tc>
      </w:tr>
      <w:tr>
        <w:tc>
          <w:tcPr>
            <w:tcW w:type="dxa" w:w="1701"/>
            <w:shd w:val="clear" w:color="auto" w:fill="FFF5F5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1</w:t>
            </w:r>
          </w:p>
        </w:tc>
        <w:tc>
          <w:tcPr>
            <w:tcW w:type="dxa" w:w="1701"/>
            <w:shd w:val="clear" w:color="auto" w:fill="FFF5F5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C00000"/>
                <w:sz w:val="16"/>
              </w:rPr>
              <w:t>故障</w:t>
              <w:br/>
            </w:r>
            <w:r>
              <w:rPr>
                <w:color w:val="666666"/>
                <w:sz w:val="14"/>
              </w:rPr>
              <w:t>Fault</w:t>
            </w:r>
          </w:p>
        </w:tc>
        <w:tc>
          <w:tcPr>
            <w:tcW w:type="dxa" w:w="1701"/>
            <w:shd w:val="clear" w:color="auto" w:fill="FFF5F5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發電機啟始功能正常，但面板會顯示系統異常燈</w:t>
            </w:r>
          </w:p>
        </w:tc>
        <w:tc>
          <w:tcPr>
            <w:tcW w:type="dxa" w:w="1701"/>
            <w:shd w:val="clear" w:color="auto" w:fill="FFF5F5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Generator starts normally but panel shows system error light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FF5F5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2</w:t>
            </w:r>
          </w:p>
        </w:tc>
        <w:tc>
          <w:tcPr>
            <w:tcW w:type="dxa" w:w="1701"/>
            <w:shd w:val="clear" w:color="auto" w:fill="FFF5F5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C00000"/>
                <w:sz w:val="16"/>
              </w:rPr>
              <w:t>故障</w:t>
              <w:br/>
            </w:r>
            <w:r>
              <w:rPr>
                <w:color w:val="666666"/>
                <w:sz w:val="14"/>
              </w:rPr>
              <w:t>Fault</w:t>
            </w:r>
          </w:p>
        </w:tc>
        <w:tc>
          <w:tcPr>
            <w:tcW w:type="dxa" w:w="1701"/>
            <w:shd w:val="clear" w:color="auto" w:fill="FFF5F5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網路線有一條是壞掉的，所以LACP只啟始一個埠口</w:t>
            </w:r>
          </w:p>
        </w:tc>
        <w:tc>
          <w:tcPr>
            <w:tcW w:type="dxa" w:w="1701"/>
            <w:shd w:val="clear" w:color="auto" w:fill="FFF5F5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One network cable faulty; LACP only brings up one port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5F7FF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3</w:t>
            </w:r>
          </w:p>
        </w:tc>
        <w:tc>
          <w:tcPr>
            <w:tcW w:type="dxa" w:w="1701"/>
            <w:shd w:val="clear" w:color="auto" w:fill="F5F7FF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497D"/>
                <w:sz w:val="16"/>
              </w:rPr>
              <w:t>待確認</w:t>
              <w:br/>
            </w:r>
            <w:r>
              <w:rPr>
                <w:color w:val="666666"/>
                <w:sz w:val="14"/>
              </w:rPr>
              <w:t>Pending</w:t>
            </w:r>
          </w:p>
        </w:tc>
        <w:tc>
          <w:tcPr>
            <w:tcW w:type="dxa" w:w="1701"/>
            <w:shd w:val="clear" w:color="auto" w:fill="F5F7FF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Exchange服務若沒有Root伺服器情況下無法使用</w:t>
            </w:r>
          </w:p>
        </w:tc>
        <w:tc>
          <w:tcPr>
            <w:tcW w:type="dxa" w:w="1701"/>
            <w:shd w:val="clear" w:color="auto" w:fill="F5F7FF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Exchange service cannot function without Root server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W w:w="8714" w:type="dxa"/>
      </w:tblPr>
      <w:tblGrid>
        <w:gridCol w:w="80"/>
        <w:gridCol w:w="8634"/>
      </w:tblGrid>
      <w:tblGrid>
        <w:gridCol w:w="5103"/>
        <w:gridCol w:w="5103"/>
      </w:tblGrid>
      <w:tr>
        <w:tc>
          <w:tcPr>
            <w:tcW w:type="dxa" w:w="5103"/>
            <w:shd w:val="clear" w:color="auto" w:fill="2D4A8A"/>
            <w:tcW w:w="80" w:type="dxa"/>
          </w:tcPr>
          <w:p>
            <w:pPr>
              <w:spacing w:before="0" w:after="0"/>
            </w:pPr>
          </w:p>
        </w:tc>
        <w:tc>
          <w:tcPr>
            <w:tcW w:type="dxa" w:w="5103"/>
            <w:tcW w:w="8634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0" w:after="0"/>
            </w:pPr>
            <w:r>
              <w:rPr>
                <w:b/>
                <w:color w:val="1A2332"/>
                <w:sz w:val="22"/>
              </w:rPr>
              <w:t xml:space="preserve"> NMS383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714" w:type="dxa"/>
      </w:tblPr>
      <w:tblGrid>
        <w:gridCol w:w="267"/>
        <w:gridCol w:w="889"/>
        <w:gridCol w:w="2312"/>
        <w:gridCol w:w="2934"/>
        <w:gridCol w:w="1156"/>
        <w:gridCol w:w="1156"/>
      </w:tblGrid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2D4A8A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type="dxa" w:w="1701"/>
            <w:shd w:val="clear" w:color="auto" w:fill="2D4A8A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狀態</w:t>
              <w:br/>
              <w:t>Status</w:t>
            </w:r>
          </w:p>
        </w:tc>
        <w:tc>
          <w:tcPr>
            <w:tcW w:type="dxa" w:w="1701"/>
            <w:shd w:val="clear" w:color="auto" w:fill="2D4A8A"/>
            <w:tcW w:w="231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故障描述 (中文)</w:t>
            </w:r>
          </w:p>
        </w:tc>
        <w:tc>
          <w:tcPr>
            <w:tcW w:type="dxa" w:w="1701"/>
            <w:shd w:val="clear" w:color="auto" w:fill="2D4A8A"/>
            <w:tcW w:w="2934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Fault Description (English)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修復人員</w:t>
              <w:br/>
              <w:t>Repaired by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見證人</w:t>
              <w:br/>
              <w:t>Witness</w:t>
            </w:r>
          </w:p>
        </w:tc>
      </w:tr>
      <w:tr>
        <w:tc>
          <w:tcPr>
            <w:tcW w:type="dxa" w:w="1701"/>
            <w:shd w:val="clear" w:color="auto" w:fill="FFF5F5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1</w:t>
            </w:r>
          </w:p>
        </w:tc>
        <w:tc>
          <w:tcPr>
            <w:tcW w:type="dxa" w:w="1701"/>
            <w:shd w:val="clear" w:color="auto" w:fill="FFF5F5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C00000"/>
                <w:sz w:val="16"/>
              </w:rPr>
              <w:t>故障</w:t>
              <w:br/>
            </w:r>
            <w:r>
              <w:rPr>
                <w:color w:val="666666"/>
                <w:sz w:val="14"/>
              </w:rPr>
              <w:t>Fault</w:t>
            </w:r>
          </w:p>
        </w:tc>
        <w:tc>
          <w:tcPr>
            <w:tcW w:type="dxa" w:w="1701"/>
            <w:shd w:val="clear" w:color="auto" w:fill="FFF5F5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NAS未完成RAID5設定</w:t>
            </w:r>
          </w:p>
        </w:tc>
        <w:tc>
          <w:tcPr>
            <w:tcW w:type="dxa" w:w="1701"/>
            <w:shd w:val="clear" w:color="auto" w:fill="FFF5F5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NAS RAID5 configuration not completed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Layout w:type="fixed"/>
        <w:tblW w:w="8714" w:type="dxa"/>
      </w:tblPr>
      <w:tblGrid>
        <w:gridCol w:w="8714"/>
      </w:tblGrid>
      <w:tblGrid>
        <w:gridCol w:w="10206"/>
      </w:tblGrid>
      <w:tr>
        <w:tc>
          <w:tcPr>
            <w:tcW w:type="dxa" w:w="10206"/>
            <w:shd w:val="clear" w:color="auto" w:fill="1A2332"/>
            <w:tcW w:w="8714" w:type="dxa"/>
          </w:tcPr>
          <w:p>
            <w:pPr>
              <w:jc w:val="left"/>
              <w:spacing w:before="0" w:after="0"/>
            </w:pPr>
            <w:r>
              <w:rPr>
                <w:b/>
                <w:color w:val="FFFFFF"/>
                <w:sz w:val="22"/>
              </w:rPr>
              <w:t>DT&amp;E 第二輪 2nd Rotation ｜ 車廂數 Cars：15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W w:w="8714" w:type="dxa"/>
      </w:tblPr>
      <w:tblGrid>
        <w:gridCol w:w="80"/>
        <w:gridCol w:w="8634"/>
      </w:tblGrid>
      <w:tblGrid>
        <w:gridCol w:w="5103"/>
        <w:gridCol w:w="5103"/>
      </w:tblGrid>
      <w:tr>
        <w:tc>
          <w:tcPr>
            <w:tcW w:type="dxa" w:w="5103"/>
            <w:shd w:val="clear" w:color="auto" w:fill="2D4A8A"/>
            <w:tcW w:w="80" w:type="dxa"/>
          </w:tcPr>
          <w:p>
            <w:pPr>
              <w:spacing w:before="0" w:after="0"/>
            </w:pPr>
          </w:p>
        </w:tc>
        <w:tc>
          <w:tcPr>
            <w:tcW w:type="dxa" w:w="5103"/>
            <w:tcW w:w="8634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0" w:after="0"/>
            </w:pPr>
            <w:r>
              <w:rPr>
                <w:b/>
                <w:color w:val="1A2332"/>
                <w:sz w:val="22"/>
              </w:rPr>
              <w:t xml:space="preserve"> CN362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714" w:type="dxa"/>
      </w:tblPr>
      <w:tblGrid>
        <w:gridCol w:w="267"/>
        <w:gridCol w:w="889"/>
        <w:gridCol w:w="2312"/>
        <w:gridCol w:w="2934"/>
        <w:gridCol w:w="1156"/>
        <w:gridCol w:w="1156"/>
      </w:tblGrid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2D4A8A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type="dxa" w:w="1701"/>
            <w:shd w:val="clear" w:color="auto" w:fill="2D4A8A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狀態</w:t>
              <w:br/>
              <w:t>Status</w:t>
            </w:r>
          </w:p>
        </w:tc>
        <w:tc>
          <w:tcPr>
            <w:tcW w:type="dxa" w:w="1701"/>
            <w:shd w:val="clear" w:color="auto" w:fill="2D4A8A"/>
            <w:tcW w:w="231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故障描述 (中文)</w:t>
            </w:r>
          </w:p>
        </w:tc>
        <w:tc>
          <w:tcPr>
            <w:tcW w:type="dxa" w:w="1701"/>
            <w:shd w:val="clear" w:color="auto" w:fill="2D4A8A"/>
            <w:tcW w:w="2934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Fault Description (English)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修復人員</w:t>
              <w:br/>
              <w:t>Repaired by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見證人</w:t>
              <w:br/>
              <w:t>Witness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1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類比電話的號碼不是該車廂的號碼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Analog phone number does not match carriage's assigned number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Tim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2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Missionops異常緩慢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MissionOps running abnormally slow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Tim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3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DNS/MOPS虛擬機時間未指向nms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DNS/MOPs VM time not synchronized to NMS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Tim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5F7FF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4</w:t>
            </w:r>
          </w:p>
        </w:tc>
        <w:tc>
          <w:tcPr>
            <w:tcW w:type="dxa" w:w="1701"/>
            <w:shd w:val="clear" w:color="auto" w:fill="F5F7FF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497D"/>
                <w:sz w:val="16"/>
              </w:rPr>
              <w:t>待確認</w:t>
              <w:br/>
            </w:r>
            <w:r>
              <w:rPr>
                <w:color w:val="666666"/>
                <w:sz w:val="14"/>
              </w:rPr>
              <w:t>Pending</w:t>
            </w:r>
          </w:p>
        </w:tc>
        <w:tc>
          <w:tcPr>
            <w:tcW w:type="dxa" w:w="1701"/>
            <w:shd w:val="clear" w:color="auto" w:fill="F5F7FF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</w:r>
          </w:p>
        </w:tc>
        <w:tc>
          <w:tcPr>
            <w:tcW w:type="dxa" w:w="1701"/>
            <w:shd w:val="clear" w:color="auto" w:fill="F5F7FF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W w:w="8714" w:type="dxa"/>
      </w:tblPr>
      <w:tblGrid>
        <w:gridCol w:w="80"/>
        <w:gridCol w:w="8634"/>
      </w:tblGrid>
      <w:tblGrid>
        <w:gridCol w:w="5103"/>
        <w:gridCol w:w="5103"/>
      </w:tblGrid>
      <w:tr>
        <w:tc>
          <w:tcPr>
            <w:tcW w:type="dxa" w:w="5103"/>
            <w:shd w:val="clear" w:color="auto" w:fill="2D4A8A"/>
            <w:tcW w:w="80" w:type="dxa"/>
          </w:tcPr>
          <w:p>
            <w:pPr>
              <w:spacing w:before="0" w:after="0"/>
            </w:pPr>
          </w:p>
        </w:tc>
        <w:tc>
          <w:tcPr>
            <w:tcW w:type="dxa" w:w="5103"/>
            <w:tcW w:w="8634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0" w:after="0"/>
            </w:pPr>
            <w:r>
              <w:rPr>
                <w:b/>
                <w:color w:val="1A2332"/>
                <w:sz w:val="22"/>
              </w:rPr>
              <w:t xml:space="preserve"> CN320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714" w:type="dxa"/>
      </w:tblPr>
      <w:tblGrid>
        <w:gridCol w:w="267"/>
        <w:gridCol w:w="889"/>
        <w:gridCol w:w="2312"/>
        <w:gridCol w:w="2934"/>
        <w:gridCol w:w="1156"/>
        <w:gridCol w:w="1156"/>
      </w:tblGrid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2D4A8A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type="dxa" w:w="1701"/>
            <w:shd w:val="clear" w:color="auto" w:fill="2D4A8A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狀態</w:t>
              <w:br/>
              <w:t>Status</w:t>
            </w:r>
          </w:p>
        </w:tc>
        <w:tc>
          <w:tcPr>
            <w:tcW w:type="dxa" w:w="1701"/>
            <w:shd w:val="clear" w:color="auto" w:fill="2D4A8A"/>
            <w:tcW w:w="231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故障描述 (中文)</w:t>
            </w:r>
          </w:p>
        </w:tc>
        <w:tc>
          <w:tcPr>
            <w:tcW w:type="dxa" w:w="1701"/>
            <w:shd w:val="clear" w:color="auto" w:fill="2D4A8A"/>
            <w:tcW w:w="2934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Fault Description (English)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修復人員</w:t>
              <w:br/>
              <w:t>Repaired by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見證人</w:t>
              <w:br/>
              <w:t>Witness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1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DNS/MOPS虛擬機時間未指向NMS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DNS/MOPs VM time not synchronized to NMS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Tim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林郁恩</w:t>
            </w:r>
          </w:p>
        </w:tc>
      </w:tr>
      <w:tr>
        <w:tc>
          <w:tcPr>
            <w:tcW w:type="dxa" w:w="1701"/>
            <w:shd w:val="clear" w:color="auto" w:fill="FFF5F5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2</w:t>
            </w:r>
          </w:p>
        </w:tc>
        <w:tc>
          <w:tcPr>
            <w:tcW w:type="dxa" w:w="1701"/>
            <w:shd w:val="clear" w:color="auto" w:fill="FFF5F5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C00000"/>
                <w:sz w:val="16"/>
              </w:rPr>
              <w:t>故障</w:t>
              <w:br/>
            </w:r>
            <w:r>
              <w:rPr>
                <w:color w:val="666666"/>
                <w:sz w:val="14"/>
              </w:rPr>
              <w:t>Fault</w:t>
            </w:r>
          </w:p>
        </w:tc>
        <w:tc>
          <w:tcPr>
            <w:tcW w:type="dxa" w:w="1701"/>
            <w:shd w:val="clear" w:color="auto" w:fill="FFF5F5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UPS跳故障碼</w:t>
            </w:r>
          </w:p>
        </w:tc>
        <w:tc>
          <w:tcPr>
            <w:tcW w:type="dxa" w:w="1701"/>
            <w:shd w:val="clear" w:color="auto" w:fill="FFF5F5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UPS triggering fault code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W w:w="8714" w:type="dxa"/>
      </w:tblPr>
      <w:tblGrid>
        <w:gridCol w:w="80"/>
        <w:gridCol w:w="8634"/>
      </w:tblGrid>
      <w:tblGrid>
        <w:gridCol w:w="5103"/>
        <w:gridCol w:w="5103"/>
      </w:tblGrid>
      <w:tr>
        <w:tc>
          <w:tcPr>
            <w:tcW w:type="dxa" w:w="5103"/>
            <w:shd w:val="clear" w:color="auto" w:fill="2D4A8A"/>
            <w:tcW w:w="80" w:type="dxa"/>
          </w:tcPr>
          <w:p>
            <w:pPr>
              <w:spacing w:before="0" w:after="0"/>
            </w:pPr>
          </w:p>
        </w:tc>
        <w:tc>
          <w:tcPr>
            <w:tcW w:type="dxa" w:w="5103"/>
            <w:tcW w:w="8634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0" w:after="0"/>
            </w:pPr>
            <w:r>
              <w:rPr>
                <w:b/>
                <w:color w:val="1A2332"/>
                <w:sz w:val="22"/>
              </w:rPr>
              <w:t xml:space="preserve"> CN321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714" w:type="dxa"/>
      </w:tblPr>
      <w:tblGrid>
        <w:gridCol w:w="267"/>
        <w:gridCol w:w="889"/>
        <w:gridCol w:w="2312"/>
        <w:gridCol w:w="2934"/>
        <w:gridCol w:w="1156"/>
        <w:gridCol w:w="1156"/>
      </w:tblGrid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2D4A8A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type="dxa" w:w="1701"/>
            <w:shd w:val="clear" w:color="auto" w:fill="2D4A8A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狀態</w:t>
              <w:br/>
              <w:t>Status</w:t>
            </w:r>
          </w:p>
        </w:tc>
        <w:tc>
          <w:tcPr>
            <w:tcW w:type="dxa" w:w="1701"/>
            <w:shd w:val="clear" w:color="auto" w:fill="2D4A8A"/>
            <w:tcW w:w="231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故障描述 (中文)</w:t>
            </w:r>
          </w:p>
        </w:tc>
        <w:tc>
          <w:tcPr>
            <w:tcW w:type="dxa" w:w="1701"/>
            <w:shd w:val="clear" w:color="auto" w:fill="2D4A8A"/>
            <w:tcW w:w="2934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Fault Description (English)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修復人員</w:t>
              <w:br/>
              <w:t>Repaired by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見證人</w:t>
              <w:br/>
              <w:t>Witness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1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CP SW在MOPS監控無法顯示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CP switch not displayed in MOPs monitoring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Jon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Joey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2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MGR筆電mission ops無法讀取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MGR laptop: MissionOps cannot read data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Tim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3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DNS/MOPS虛擬機時間未指向NMS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DNS/MOPs VM time not synchronized to NMS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Tim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4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Opr筆電未指向NMS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OPR laptop not pointing to NMS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Tim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W w:w="8714" w:type="dxa"/>
      </w:tblPr>
      <w:tblGrid>
        <w:gridCol w:w="80"/>
        <w:gridCol w:w="8634"/>
      </w:tblGrid>
      <w:tblGrid>
        <w:gridCol w:w="5103"/>
        <w:gridCol w:w="5103"/>
      </w:tblGrid>
      <w:tr>
        <w:tc>
          <w:tcPr>
            <w:tcW w:type="dxa" w:w="5103"/>
            <w:shd w:val="clear" w:color="auto" w:fill="2D4A8A"/>
            <w:tcW w:w="80" w:type="dxa"/>
          </w:tcPr>
          <w:p>
            <w:pPr>
              <w:spacing w:before="0" w:after="0"/>
            </w:pPr>
          </w:p>
        </w:tc>
        <w:tc>
          <w:tcPr>
            <w:tcW w:type="dxa" w:w="5103"/>
            <w:tcW w:w="8634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0" w:after="0"/>
            </w:pPr>
            <w:r>
              <w:rPr>
                <w:b/>
                <w:color w:val="1A2332"/>
                <w:sz w:val="22"/>
              </w:rPr>
              <w:t xml:space="preserve"> CN309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714" w:type="dxa"/>
      </w:tblPr>
      <w:tblGrid>
        <w:gridCol w:w="267"/>
        <w:gridCol w:w="889"/>
        <w:gridCol w:w="2312"/>
        <w:gridCol w:w="2934"/>
        <w:gridCol w:w="1156"/>
        <w:gridCol w:w="1156"/>
      </w:tblGrid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2D4A8A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type="dxa" w:w="1701"/>
            <w:shd w:val="clear" w:color="auto" w:fill="2D4A8A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狀態</w:t>
              <w:br/>
              <w:t>Status</w:t>
            </w:r>
          </w:p>
        </w:tc>
        <w:tc>
          <w:tcPr>
            <w:tcW w:type="dxa" w:w="1701"/>
            <w:shd w:val="clear" w:color="auto" w:fill="2D4A8A"/>
            <w:tcW w:w="231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故障描述 (中文)</w:t>
            </w:r>
          </w:p>
        </w:tc>
        <w:tc>
          <w:tcPr>
            <w:tcW w:type="dxa" w:w="1701"/>
            <w:shd w:val="clear" w:color="auto" w:fill="2D4A8A"/>
            <w:tcW w:w="2934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Fault Description (English)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修復人員</w:t>
              <w:br/>
              <w:t>Repaired by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見證人</w:t>
              <w:br/>
              <w:t>Witness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1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伺服器最高權限帳號為L3Harris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Server admin account is L3Harris (non-standard)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Tim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2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Mgr筆電、伺服器時間未指向nms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MGR laptop and server time not synchronized to NMS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Tim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3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本機ping不到moxa (192.168.255.235)網頁進不去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Local host cannot ping MOXA (192.168.255.235); web page inaccessible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Emma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FF5F5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4</w:t>
            </w:r>
          </w:p>
        </w:tc>
        <w:tc>
          <w:tcPr>
            <w:tcW w:type="dxa" w:w="1701"/>
            <w:shd w:val="clear" w:color="auto" w:fill="FFF5F5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C00000"/>
                <w:sz w:val="16"/>
              </w:rPr>
              <w:t>故障</w:t>
              <w:br/>
            </w:r>
            <w:r>
              <w:rPr>
                <w:color w:val="666666"/>
                <w:sz w:val="14"/>
              </w:rPr>
              <w:t>Fault</w:t>
            </w:r>
          </w:p>
        </w:tc>
        <w:tc>
          <w:tcPr>
            <w:tcW w:type="dxa" w:w="1701"/>
            <w:shd w:val="clear" w:color="auto" w:fill="FFF5F5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發電機保養燈</w:t>
            </w:r>
          </w:p>
        </w:tc>
        <w:tc>
          <w:tcPr>
            <w:tcW w:type="dxa" w:w="1701"/>
            <w:shd w:val="clear" w:color="auto" w:fill="FFF5F5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Generator maintenance indicator light on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W w:w="8714" w:type="dxa"/>
      </w:tblPr>
      <w:tblGrid>
        <w:gridCol w:w="80"/>
        <w:gridCol w:w="8634"/>
      </w:tblGrid>
      <w:tblGrid>
        <w:gridCol w:w="5103"/>
        <w:gridCol w:w="5103"/>
      </w:tblGrid>
      <w:tr>
        <w:tc>
          <w:tcPr>
            <w:tcW w:type="dxa" w:w="5103"/>
            <w:shd w:val="clear" w:color="auto" w:fill="2D4A8A"/>
            <w:tcW w:w="80" w:type="dxa"/>
          </w:tcPr>
          <w:p>
            <w:pPr>
              <w:spacing w:before="0" w:after="0"/>
            </w:pPr>
          </w:p>
        </w:tc>
        <w:tc>
          <w:tcPr>
            <w:tcW w:type="dxa" w:w="5103"/>
            <w:tcW w:w="8634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0" w:after="0"/>
            </w:pPr>
            <w:r>
              <w:rPr>
                <w:b/>
                <w:color w:val="1A2332"/>
                <w:sz w:val="22"/>
              </w:rPr>
              <w:t xml:space="preserve"> CN302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714" w:type="dxa"/>
      </w:tblPr>
      <w:tblGrid>
        <w:gridCol w:w="267"/>
        <w:gridCol w:w="889"/>
        <w:gridCol w:w="2312"/>
        <w:gridCol w:w="2934"/>
        <w:gridCol w:w="1156"/>
        <w:gridCol w:w="1156"/>
      </w:tblGrid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2D4A8A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type="dxa" w:w="1701"/>
            <w:shd w:val="clear" w:color="auto" w:fill="2D4A8A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狀態</w:t>
              <w:br/>
              <w:t>Status</w:t>
            </w:r>
          </w:p>
        </w:tc>
        <w:tc>
          <w:tcPr>
            <w:tcW w:type="dxa" w:w="1701"/>
            <w:shd w:val="clear" w:color="auto" w:fill="2D4A8A"/>
            <w:tcW w:w="231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故障描述 (中文)</w:t>
            </w:r>
          </w:p>
        </w:tc>
        <w:tc>
          <w:tcPr>
            <w:tcW w:type="dxa" w:w="1701"/>
            <w:shd w:val="clear" w:color="auto" w:fill="2D4A8A"/>
            <w:tcW w:w="2934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Fault Description (English)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修復人員</w:t>
              <w:br/>
              <w:t>Repaired by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見證人</w:t>
              <w:br/>
              <w:t>Witness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1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Trunk未完成，用戶未建 7/1檢查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Trunk not configured, users not created; check on 7/1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Tim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Danny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2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MOPS虛擬機時間未指向NMS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MOPs VM time not synchronized to NMS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Tim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W w:w="8714" w:type="dxa"/>
      </w:tblPr>
      <w:tblGrid>
        <w:gridCol w:w="80"/>
        <w:gridCol w:w="8634"/>
      </w:tblGrid>
      <w:tblGrid>
        <w:gridCol w:w="5103"/>
        <w:gridCol w:w="5103"/>
      </w:tblGrid>
      <w:tr>
        <w:tc>
          <w:tcPr>
            <w:tcW w:type="dxa" w:w="5103"/>
            <w:shd w:val="clear" w:color="auto" w:fill="2D4A8A"/>
            <w:tcW w:w="80" w:type="dxa"/>
          </w:tcPr>
          <w:p>
            <w:pPr>
              <w:spacing w:before="0" w:after="0"/>
            </w:pPr>
          </w:p>
        </w:tc>
        <w:tc>
          <w:tcPr>
            <w:tcW w:type="dxa" w:w="5103"/>
            <w:tcW w:w="8634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0" w:after="0"/>
            </w:pPr>
            <w:r>
              <w:rPr>
                <w:b/>
                <w:color w:val="1A2332"/>
                <w:sz w:val="22"/>
              </w:rPr>
              <w:t xml:space="preserve"> CN305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714" w:type="dxa"/>
      </w:tblPr>
      <w:tblGrid>
        <w:gridCol w:w="267"/>
        <w:gridCol w:w="889"/>
        <w:gridCol w:w="2312"/>
        <w:gridCol w:w="2934"/>
        <w:gridCol w:w="1156"/>
        <w:gridCol w:w="1156"/>
      </w:tblGrid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2D4A8A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type="dxa" w:w="1701"/>
            <w:shd w:val="clear" w:color="auto" w:fill="2D4A8A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狀態</w:t>
              <w:br/>
              <w:t>Status</w:t>
            </w:r>
          </w:p>
        </w:tc>
        <w:tc>
          <w:tcPr>
            <w:tcW w:type="dxa" w:w="1701"/>
            <w:shd w:val="clear" w:color="auto" w:fill="2D4A8A"/>
            <w:tcW w:w="231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故障描述 (中文)</w:t>
            </w:r>
          </w:p>
        </w:tc>
        <w:tc>
          <w:tcPr>
            <w:tcW w:type="dxa" w:w="1701"/>
            <w:shd w:val="clear" w:color="auto" w:fill="2D4A8A"/>
            <w:tcW w:w="2934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Fault Description (English)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修復人員</w:t>
              <w:br/>
              <w:t>Repaired by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見證人</w:t>
              <w:br/>
              <w:t>Witness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1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DNS虛擬機未指向NMS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DNS VM not pointing to NMS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Tim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2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類比電話的號碼不是該車廂的電話號碼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Analog phone number does not match carriage's assigned phone number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Tim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FF5F5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3</w:t>
            </w:r>
          </w:p>
        </w:tc>
        <w:tc>
          <w:tcPr>
            <w:tcW w:type="dxa" w:w="1701"/>
            <w:shd w:val="clear" w:color="auto" w:fill="FFF5F5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C00000"/>
                <w:sz w:val="16"/>
              </w:rPr>
              <w:t>故障</w:t>
              <w:br/>
            </w:r>
            <w:r>
              <w:rPr>
                <w:color w:val="666666"/>
                <w:sz w:val="14"/>
              </w:rPr>
              <w:t>Fault</w:t>
            </w:r>
          </w:p>
        </w:tc>
        <w:tc>
          <w:tcPr>
            <w:tcW w:type="dxa" w:w="1701"/>
            <w:shd w:val="clear" w:color="auto" w:fill="FFF5F5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DK紅色無線電機gps孔少防塵套</w:t>
            </w:r>
          </w:p>
        </w:tc>
        <w:tc>
          <w:tcPr>
            <w:tcW w:type="dxa" w:w="1701"/>
            <w:shd w:val="clear" w:color="auto" w:fill="FFF5F5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DK red radio GPS port missing dust cap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FF5F5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4</w:t>
            </w:r>
          </w:p>
        </w:tc>
        <w:tc>
          <w:tcPr>
            <w:tcW w:type="dxa" w:w="1701"/>
            <w:shd w:val="clear" w:color="auto" w:fill="FFF5F5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C00000"/>
                <w:sz w:val="16"/>
              </w:rPr>
              <w:t>故障</w:t>
              <w:br/>
            </w:r>
            <w:r>
              <w:rPr>
                <w:color w:val="666666"/>
                <w:sz w:val="14"/>
              </w:rPr>
              <w:t>Fault</w:t>
            </w:r>
          </w:p>
        </w:tc>
        <w:tc>
          <w:tcPr>
            <w:tcW w:type="dxa" w:w="1701"/>
            <w:shd w:val="clear" w:color="auto" w:fill="FFF5F5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15米饋線藍色radio端data接頭損壞</w:t>
            </w:r>
          </w:p>
        </w:tc>
        <w:tc>
          <w:tcPr>
            <w:tcW w:type="dxa" w:w="1701"/>
            <w:shd w:val="clear" w:color="auto" w:fill="FFF5F5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15m feeder cable blue radio-end data connector damaged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FF5F5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5</w:t>
            </w:r>
          </w:p>
        </w:tc>
        <w:tc>
          <w:tcPr>
            <w:tcW w:type="dxa" w:w="1701"/>
            <w:shd w:val="clear" w:color="auto" w:fill="FFF5F5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C00000"/>
                <w:sz w:val="16"/>
              </w:rPr>
              <w:t>故障</w:t>
              <w:br/>
            </w:r>
            <w:r>
              <w:rPr>
                <w:color w:val="666666"/>
                <w:sz w:val="14"/>
              </w:rPr>
              <w:t>Fault</w:t>
            </w:r>
          </w:p>
        </w:tc>
        <w:tc>
          <w:tcPr>
            <w:tcW w:type="dxa" w:w="1701"/>
            <w:shd w:val="clear" w:color="auto" w:fill="FFF5F5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DK黃色無線電機無綠色指示燈</w:t>
            </w:r>
          </w:p>
        </w:tc>
        <w:tc>
          <w:tcPr>
            <w:tcW w:type="dxa" w:w="1701"/>
            <w:shd w:val="clear" w:color="auto" w:fill="FFF5F5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DK yellow radio unit green indicator light missing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W w:w="8714" w:type="dxa"/>
      </w:tblPr>
      <w:tblGrid>
        <w:gridCol w:w="80"/>
        <w:gridCol w:w="8634"/>
      </w:tblGrid>
      <w:tblGrid>
        <w:gridCol w:w="5103"/>
        <w:gridCol w:w="5103"/>
      </w:tblGrid>
      <w:tr>
        <w:tc>
          <w:tcPr>
            <w:tcW w:type="dxa" w:w="5103"/>
            <w:shd w:val="clear" w:color="auto" w:fill="2D4A8A"/>
            <w:tcW w:w="80" w:type="dxa"/>
          </w:tcPr>
          <w:p>
            <w:pPr>
              <w:spacing w:before="0" w:after="0"/>
            </w:pPr>
          </w:p>
        </w:tc>
        <w:tc>
          <w:tcPr>
            <w:tcW w:type="dxa" w:w="5103"/>
            <w:tcW w:w="8634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0" w:after="0"/>
            </w:pPr>
            <w:r>
              <w:rPr>
                <w:b/>
                <w:color w:val="1A2332"/>
                <w:sz w:val="22"/>
              </w:rPr>
              <w:t xml:space="preserve"> CN301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714" w:type="dxa"/>
      </w:tblPr>
      <w:tblGrid>
        <w:gridCol w:w="267"/>
        <w:gridCol w:w="889"/>
        <w:gridCol w:w="2312"/>
        <w:gridCol w:w="2934"/>
        <w:gridCol w:w="1156"/>
        <w:gridCol w:w="1156"/>
      </w:tblGrid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2D4A8A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type="dxa" w:w="1701"/>
            <w:shd w:val="clear" w:color="auto" w:fill="2D4A8A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狀態</w:t>
              <w:br/>
              <w:t>Status</w:t>
            </w:r>
          </w:p>
        </w:tc>
        <w:tc>
          <w:tcPr>
            <w:tcW w:type="dxa" w:w="1701"/>
            <w:shd w:val="clear" w:color="auto" w:fill="2D4A8A"/>
            <w:tcW w:w="231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故障描述 (中文)</w:t>
            </w:r>
          </w:p>
        </w:tc>
        <w:tc>
          <w:tcPr>
            <w:tcW w:type="dxa" w:w="1701"/>
            <w:shd w:val="clear" w:color="auto" w:fill="2D4A8A"/>
            <w:tcW w:w="2934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Fault Description (English)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修復人員</w:t>
              <w:br/>
              <w:t>Repaired by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見證人</w:t>
              <w:br/>
              <w:t>Witness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1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藍色radio管理埠失效</w:t>
              <w:br/>
              <w:t>6/26 Brandon 查為15米cable壞掉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Blue radio management port failed (6/26 Brandon: 15m cable faulty)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Brandon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2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DK綠色無線電機，管理IP網頁無法開啟</w:t>
              <w:br/>
              <w:t>6/26 Brandon 查為15米cable壞掉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DK green radio management web page cannot open (6/26 Brandon: 15m cable faulty)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Brandon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3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DNS虛擬機伺服器時間未指向nms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DNS VM server time not synchronized to NMS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Tim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4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中繼交換器vlan105 顯示down down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Relay switch VLAN 105 shows down/down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Emma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5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OPR電腦outlook網頁無法</w:t>
              <w:br/>
              <w:t>登入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OPR laptop: Outlook web cannot log in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Tim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Gabriel</w:t>
            </w:r>
          </w:p>
        </w:tc>
      </w:tr>
      <w:tr>
        <w:tc>
          <w:tcPr>
            <w:tcW w:type="dxa" w:w="1701"/>
            <w:shd w:val="clear" w:color="auto" w:fill="FFF5F5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6</w:t>
            </w:r>
          </w:p>
        </w:tc>
        <w:tc>
          <w:tcPr>
            <w:tcW w:type="dxa" w:w="1701"/>
            <w:shd w:val="clear" w:color="auto" w:fill="FFF5F5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C00000"/>
                <w:sz w:val="16"/>
              </w:rPr>
              <w:t>故障</w:t>
              <w:br/>
            </w:r>
            <w:r>
              <w:rPr>
                <w:color w:val="666666"/>
                <w:sz w:val="14"/>
              </w:rPr>
              <w:t>Fault</w:t>
            </w:r>
          </w:p>
        </w:tc>
        <w:tc>
          <w:tcPr>
            <w:tcW w:type="dxa" w:w="1701"/>
            <w:shd w:val="clear" w:color="auto" w:fill="FFF5F5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15米纜線的藍綠損壞</w:t>
            </w:r>
          </w:p>
        </w:tc>
        <w:tc>
          <w:tcPr>
            <w:tcW w:type="dxa" w:w="1701"/>
            <w:shd w:val="clear" w:color="auto" w:fill="FFF5F5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15m cable blue/green conductors damaged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FF5F5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7</w:t>
            </w:r>
          </w:p>
        </w:tc>
        <w:tc>
          <w:tcPr>
            <w:tcW w:type="dxa" w:w="1701"/>
            <w:shd w:val="clear" w:color="auto" w:fill="FFF5F5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C00000"/>
                <w:sz w:val="16"/>
              </w:rPr>
              <w:t>故障</w:t>
              <w:br/>
            </w:r>
            <w:r>
              <w:rPr>
                <w:color w:val="666666"/>
                <w:sz w:val="14"/>
              </w:rPr>
              <w:t>Fault</w:t>
            </w:r>
          </w:p>
        </w:tc>
        <w:tc>
          <w:tcPr>
            <w:tcW w:type="dxa" w:w="1701"/>
            <w:shd w:val="clear" w:color="auto" w:fill="FFF5F5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Poe fan 亮紅燈</w:t>
            </w:r>
          </w:p>
        </w:tc>
        <w:tc>
          <w:tcPr>
            <w:tcW w:type="dxa" w:w="1701"/>
            <w:shd w:val="clear" w:color="auto" w:fill="FFF5F5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PoE fan indicator red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W w:w="8714" w:type="dxa"/>
      </w:tblPr>
      <w:tblGrid>
        <w:gridCol w:w="80"/>
        <w:gridCol w:w="8634"/>
      </w:tblGrid>
      <w:tblGrid>
        <w:gridCol w:w="5103"/>
        <w:gridCol w:w="5103"/>
      </w:tblGrid>
      <w:tr>
        <w:tc>
          <w:tcPr>
            <w:tcW w:type="dxa" w:w="5103"/>
            <w:shd w:val="clear" w:color="auto" w:fill="2D4A8A"/>
            <w:tcW w:w="80" w:type="dxa"/>
          </w:tcPr>
          <w:p>
            <w:pPr>
              <w:spacing w:before="0" w:after="0"/>
            </w:pPr>
          </w:p>
        </w:tc>
        <w:tc>
          <w:tcPr>
            <w:tcW w:type="dxa" w:w="5103"/>
            <w:tcW w:w="8634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0" w:after="0"/>
            </w:pPr>
            <w:r>
              <w:rPr>
                <w:b/>
                <w:color w:val="1A2332"/>
                <w:sz w:val="22"/>
              </w:rPr>
              <w:t xml:space="preserve"> CN344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714" w:type="dxa"/>
      </w:tblPr>
      <w:tblGrid>
        <w:gridCol w:w="267"/>
        <w:gridCol w:w="889"/>
        <w:gridCol w:w="2312"/>
        <w:gridCol w:w="2934"/>
        <w:gridCol w:w="1156"/>
        <w:gridCol w:w="1156"/>
      </w:tblGrid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2D4A8A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type="dxa" w:w="1701"/>
            <w:shd w:val="clear" w:color="auto" w:fill="2D4A8A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狀態</w:t>
              <w:br/>
              <w:t>Status</w:t>
            </w:r>
          </w:p>
        </w:tc>
        <w:tc>
          <w:tcPr>
            <w:tcW w:type="dxa" w:w="1701"/>
            <w:shd w:val="clear" w:color="auto" w:fill="2D4A8A"/>
            <w:tcW w:w="231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故障描述 (中文)</w:t>
            </w:r>
          </w:p>
        </w:tc>
        <w:tc>
          <w:tcPr>
            <w:tcW w:type="dxa" w:w="1701"/>
            <w:shd w:val="clear" w:color="auto" w:fill="2D4A8A"/>
            <w:tcW w:w="2934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Fault Description (English)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修復人員</w:t>
              <w:br/>
              <w:t>Repaired by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見證人</w:t>
              <w:br/>
              <w:t>Witness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1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DNS虛擬機時間未指向NMS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DNS VM time not synchronized to NMS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Tim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2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Outlook應用程式無法連線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Outlook application cannot connect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Mark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Peter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3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Outlook網頁可進入頁面，無法登入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Outlook web page accessible but cannot log in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Mark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Peter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4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30米電纜線無線電端mgt接頭防塵蓋遺失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30m cable radio-end MGT connector dust cap missing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Mason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許定禾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5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MissionOps GPS定位無法抓取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MissionOps unable to acquire GPS location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Mark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Peter</w:t>
            </w:r>
          </w:p>
        </w:tc>
      </w:tr>
      <w:tr>
        <w:tc>
          <w:tcPr>
            <w:tcW w:type="dxa" w:w="1701"/>
            <w:shd w:val="clear" w:color="auto" w:fill="FFF5F5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6</w:t>
            </w:r>
          </w:p>
        </w:tc>
        <w:tc>
          <w:tcPr>
            <w:tcW w:type="dxa" w:w="1701"/>
            <w:shd w:val="clear" w:color="auto" w:fill="FFF5F5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C00000"/>
                <w:sz w:val="16"/>
              </w:rPr>
              <w:t>故障</w:t>
              <w:br/>
            </w:r>
            <w:r>
              <w:rPr>
                <w:color w:val="666666"/>
                <w:sz w:val="14"/>
              </w:rPr>
              <w:t>Fault</w:t>
            </w:r>
          </w:p>
        </w:tc>
        <w:tc>
          <w:tcPr>
            <w:tcW w:type="dxa" w:w="1701"/>
            <w:shd w:val="clear" w:color="auto" w:fill="FFF5F5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(1-6)&amp;(1-12)因訊號入口面板J4 埠口燒毀導致紅色路由器G1/0/17顯示down down</w:t>
            </w:r>
          </w:p>
        </w:tc>
        <w:tc>
          <w:tcPr>
            <w:tcW w:type="dxa" w:w="1701"/>
            <w:shd w:val="clear" w:color="auto" w:fill="FFF5F5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(1-6)&amp;(1-12) Signal entry panel J4 port burned out; red router G1/0/17 shows down/down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W w:w="8714" w:type="dxa"/>
      </w:tblPr>
      <w:tblGrid>
        <w:gridCol w:w="80"/>
        <w:gridCol w:w="8634"/>
      </w:tblGrid>
      <w:tblGrid>
        <w:gridCol w:w="5103"/>
        <w:gridCol w:w="5103"/>
      </w:tblGrid>
      <w:tr>
        <w:tc>
          <w:tcPr>
            <w:tcW w:type="dxa" w:w="5103"/>
            <w:shd w:val="clear" w:color="auto" w:fill="2D4A8A"/>
            <w:tcW w:w="80" w:type="dxa"/>
          </w:tcPr>
          <w:p>
            <w:pPr>
              <w:spacing w:before="0" w:after="0"/>
            </w:pPr>
          </w:p>
        </w:tc>
        <w:tc>
          <w:tcPr>
            <w:tcW w:type="dxa" w:w="5103"/>
            <w:tcW w:w="8634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0" w:after="0"/>
            </w:pPr>
            <w:r>
              <w:rPr>
                <w:b/>
                <w:color w:val="1A2332"/>
                <w:sz w:val="22"/>
              </w:rPr>
              <w:t xml:space="preserve"> CN329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714" w:type="dxa"/>
      </w:tblPr>
      <w:tblGrid>
        <w:gridCol w:w="267"/>
        <w:gridCol w:w="889"/>
        <w:gridCol w:w="2312"/>
        <w:gridCol w:w="2934"/>
        <w:gridCol w:w="1156"/>
        <w:gridCol w:w="1156"/>
      </w:tblGrid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2D4A8A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type="dxa" w:w="1701"/>
            <w:shd w:val="clear" w:color="auto" w:fill="2D4A8A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狀態</w:t>
              <w:br/>
              <w:t>Status</w:t>
            </w:r>
          </w:p>
        </w:tc>
        <w:tc>
          <w:tcPr>
            <w:tcW w:type="dxa" w:w="1701"/>
            <w:shd w:val="clear" w:color="auto" w:fill="2D4A8A"/>
            <w:tcW w:w="231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故障描述 (中文)</w:t>
            </w:r>
          </w:p>
        </w:tc>
        <w:tc>
          <w:tcPr>
            <w:tcW w:type="dxa" w:w="1701"/>
            <w:shd w:val="clear" w:color="auto" w:fill="2D4A8A"/>
            <w:tcW w:w="2934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Fault Description (English)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修復人員</w:t>
              <w:br/>
              <w:t>Repaired by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見證人</w:t>
              <w:br/>
              <w:t>Witness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1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mission ops GPS定位無法抓取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MissionOps unable to acquire GPS location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Tim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Vicky</w:t>
            </w:r>
          </w:p>
        </w:tc>
      </w:tr>
      <w:tr>
        <w:tc>
          <w:tcPr>
            <w:tcW w:type="dxa" w:w="1701"/>
            <w:shd w:val="clear" w:color="auto" w:fill="FFF5F5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2</w:t>
            </w:r>
          </w:p>
        </w:tc>
        <w:tc>
          <w:tcPr>
            <w:tcW w:type="dxa" w:w="1701"/>
            <w:shd w:val="clear" w:color="auto" w:fill="FFF5F5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C00000"/>
                <w:sz w:val="16"/>
              </w:rPr>
              <w:t>故障</w:t>
              <w:br/>
            </w:r>
            <w:r>
              <w:rPr>
                <w:color w:val="666666"/>
                <w:sz w:val="14"/>
              </w:rPr>
              <w:t>Fault</w:t>
            </w:r>
          </w:p>
        </w:tc>
        <w:tc>
          <w:tcPr>
            <w:tcW w:type="dxa" w:w="1701"/>
            <w:shd w:val="clear" w:color="auto" w:fill="FFF5F5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15米纜線(綠)故障</w:t>
            </w:r>
          </w:p>
        </w:tc>
        <w:tc>
          <w:tcPr>
            <w:tcW w:type="dxa" w:w="1701"/>
            <w:shd w:val="clear" w:color="auto" w:fill="FFF5F5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15m cable (green) faulty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FF5F5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3</w:t>
            </w:r>
          </w:p>
        </w:tc>
        <w:tc>
          <w:tcPr>
            <w:tcW w:type="dxa" w:w="1701"/>
            <w:shd w:val="clear" w:color="auto" w:fill="FFF5F5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C00000"/>
                <w:sz w:val="16"/>
              </w:rPr>
              <w:t>故障</w:t>
              <w:br/>
            </w:r>
            <w:r>
              <w:rPr>
                <w:color w:val="666666"/>
                <w:sz w:val="14"/>
              </w:rPr>
              <w:t>Fault</w:t>
            </w:r>
          </w:p>
        </w:tc>
        <w:tc>
          <w:tcPr>
            <w:tcW w:type="dxa" w:w="1701"/>
            <w:shd w:val="clear" w:color="auto" w:fill="FFF5F5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ECU故障</w:t>
            </w:r>
          </w:p>
        </w:tc>
        <w:tc>
          <w:tcPr>
            <w:tcW w:type="dxa" w:w="1701"/>
            <w:shd w:val="clear" w:color="auto" w:fill="FFF5F5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ECU failure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5F7FF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4</w:t>
            </w:r>
          </w:p>
        </w:tc>
        <w:tc>
          <w:tcPr>
            <w:tcW w:type="dxa" w:w="1701"/>
            <w:shd w:val="clear" w:color="auto" w:fill="F5F7FF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497D"/>
                <w:sz w:val="16"/>
              </w:rPr>
              <w:t>待確認</w:t>
              <w:br/>
            </w:r>
            <w:r>
              <w:rPr>
                <w:color w:val="666666"/>
                <w:sz w:val="14"/>
              </w:rPr>
              <w:t>Pending</w:t>
            </w:r>
          </w:p>
        </w:tc>
        <w:tc>
          <w:tcPr>
            <w:tcW w:type="dxa" w:w="1701"/>
            <w:shd w:val="clear" w:color="auto" w:fill="F5F7FF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POE登入帳號錯誤</w:t>
            </w:r>
          </w:p>
        </w:tc>
        <w:tc>
          <w:tcPr>
            <w:tcW w:type="dxa" w:w="1701"/>
            <w:shd w:val="clear" w:color="auto" w:fill="F5F7FF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PoE login credentials incorrect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W w:w="8714" w:type="dxa"/>
      </w:tblPr>
      <w:tblGrid>
        <w:gridCol w:w="80"/>
        <w:gridCol w:w="8634"/>
      </w:tblGrid>
      <w:tblGrid>
        <w:gridCol w:w="5103"/>
        <w:gridCol w:w="5103"/>
      </w:tblGrid>
      <w:tr>
        <w:tc>
          <w:tcPr>
            <w:tcW w:type="dxa" w:w="5103"/>
            <w:shd w:val="clear" w:color="auto" w:fill="2D4A8A"/>
            <w:tcW w:w="80" w:type="dxa"/>
          </w:tcPr>
          <w:p>
            <w:pPr>
              <w:spacing w:before="0" w:after="0"/>
            </w:pPr>
          </w:p>
        </w:tc>
        <w:tc>
          <w:tcPr>
            <w:tcW w:type="dxa" w:w="5103"/>
            <w:tcW w:w="8634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0" w:after="0"/>
            </w:pPr>
            <w:r>
              <w:rPr>
                <w:b/>
                <w:color w:val="1A2332"/>
                <w:sz w:val="22"/>
              </w:rPr>
              <w:t xml:space="preserve"> CN323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714" w:type="dxa"/>
      </w:tblPr>
      <w:tblGrid>
        <w:gridCol w:w="267"/>
        <w:gridCol w:w="889"/>
        <w:gridCol w:w="2312"/>
        <w:gridCol w:w="2934"/>
        <w:gridCol w:w="1156"/>
        <w:gridCol w:w="1156"/>
      </w:tblGrid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2D4A8A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type="dxa" w:w="1701"/>
            <w:shd w:val="clear" w:color="auto" w:fill="2D4A8A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狀態</w:t>
              <w:br/>
              <w:t>Status</w:t>
            </w:r>
          </w:p>
        </w:tc>
        <w:tc>
          <w:tcPr>
            <w:tcW w:type="dxa" w:w="1701"/>
            <w:shd w:val="clear" w:color="auto" w:fill="2D4A8A"/>
            <w:tcW w:w="231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故障描述 (中文)</w:t>
            </w:r>
          </w:p>
        </w:tc>
        <w:tc>
          <w:tcPr>
            <w:tcW w:type="dxa" w:w="1701"/>
            <w:shd w:val="clear" w:color="auto" w:fill="2D4A8A"/>
            <w:tcW w:w="2934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Fault Description (English)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修復人員</w:t>
              <w:br/>
              <w:t>Repaired by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見證人</w:t>
              <w:br/>
              <w:t>Witness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1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 xml:space="preserve">DNS/MOPS虛擬機時間未指向nms 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DNS/MOPs VM time not synchronized to NMS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Tim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林郁恩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2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DWBK的紅色無線電機，直接接在車廂上時，管理埠口無法登入。使用26.2登入後修改內容，無法儲存。儲存後登出再登入又還原成原狀。已嘗試重置無線電機。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DWBK red radio (direct carriage connection): management port login fails; changes cannot be saved and revert after re-login. Reset attempted.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Claire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林郁恩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3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Ap打不開頁面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AP web page cannot be opened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Claire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林郁恩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4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紅色路由器FXS第一port異常，voip跟類比電話都無法互播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Red router FXS port 1 abnormal; VoIP and analog phones cannot communicate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Tim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5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mission ops GPS定位無法抓取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MissionOps unable to acquire GPS location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Tim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林郁恩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6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DWBK的無線電機接在DWBK上時，所有無線電機都無法用管理埠口登入。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When DWBK radios are connected to DWBK, all radios cannot be accessed via management port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Claire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林郁恩</w:t>
            </w:r>
          </w:p>
        </w:tc>
      </w:tr>
      <w:tr>
        <w:tc>
          <w:tcPr>
            <w:tcW w:type="dxa" w:w="1701"/>
            <w:shd w:val="clear" w:color="auto" w:fill="FFF5F5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7</w:t>
            </w:r>
          </w:p>
        </w:tc>
        <w:tc>
          <w:tcPr>
            <w:tcW w:type="dxa" w:w="1701"/>
            <w:shd w:val="clear" w:color="auto" w:fill="FFF5F5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C00000"/>
                <w:sz w:val="16"/>
              </w:rPr>
              <w:t>故障</w:t>
              <w:br/>
            </w:r>
            <w:r>
              <w:rPr>
                <w:color w:val="666666"/>
                <w:sz w:val="14"/>
              </w:rPr>
              <w:t>Fault</w:t>
            </w:r>
          </w:p>
        </w:tc>
        <w:tc>
          <w:tcPr>
            <w:tcW w:type="dxa" w:w="1701"/>
            <w:shd w:val="clear" w:color="auto" w:fill="FFF5F5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ECU熱功能無作用</w:t>
            </w:r>
          </w:p>
        </w:tc>
        <w:tc>
          <w:tcPr>
            <w:tcW w:type="dxa" w:w="1701"/>
            <w:shd w:val="clear" w:color="auto" w:fill="FFF5F5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ECU heating function not working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5F7FF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8</w:t>
            </w:r>
          </w:p>
        </w:tc>
        <w:tc>
          <w:tcPr>
            <w:tcW w:type="dxa" w:w="1701"/>
            <w:shd w:val="clear" w:color="auto" w:fill="F5F7FF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497D"/>
                <w:sz w:val="16"/>
              </w:rPr>
              <w:t>待確認</w:t>
              <w:br/>
            </w:r>
            <w:r>
              <w:rPr>
                <w:color w:val="666666"/>
                <w:sz w:val="14"/>
              </w:rPr>
              <w:t>Pending</w:t>
            </w:r>
          </w:p>
        </w:tc>
        <w:tc>
          <w:tcPr>
            <w:tcW w:type="dxa" w:w="1701"/>
            <w:shd w:val="clear" w:color="auto" w:fill="F5F7FF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網路線損壞*1，連接筆電顯示unplugged，連接話機可開機無法註冊（放在車廂左側抽屜）</w:t>
            </w:r>
          </w:p>
        </w:tc>
        <w:tc>
          <w:tcPr>
            <w:tcW w:type="dxa" w:w="1701"/>
            <w:shd w:val="clear" w:color="auto" w:fill="F5F7FF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Network cable damaged ×1; shows unplugged on laptop; phone powers on but cannot register (stored in left drawer)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W w:w="8714" w:type="dxa"/>
      </w:tblPr>
      <w:tblGrid>
        <w:gridCol w:w="80"/>
        <w:gridCol w:w="8634"/>
      </w:tblGrid>
      <w:tblGrid>
        <w:gridCol w:w="5103"/>
        <w:gridCol w:w="5103"/>
      </w:tblGrid>
      <w:tr>
        <w:tc>
          <w:tcPr>
            <w:tcW w:type="dxa" w:w="5103"/>
            <w:shd w:val="clear" w:color="auto" w:fill="2D4A8A"/>
            <w:tcW w:w="80" w:type="dxa"/>
          </w:tcPr>
          <w:p>
            <w:pPr>
              <w:spacing w:before="0" w:after="0"/>
            </w:pPr>
          </w:p>
        </w:tc>
        <w:tc>
          <w:tcPr>
            <w:tcW w:type="dxa" w:w="5103"/>
            <w:tcW w:w="8634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0" w:after="0"/>
            </w:pPr>
            <w:r>
              <w:rPr>
                <w:b/>
                <w:color w:val="1A2332"/>
                <w:sz w:val="22"/>
              </w:rPr>
              <w:t xml:space="preserve"> CN303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714" w:type="dxa"/>
      </w:tblPr>
      <w:tblGrid>
        <w:gridCol w:w="267"/>
        <w:gridCol w:w="889"/>
        <w:gridCol w:w="2312"/>
        <w:gridCol w:w="2934"/>
        <w:gridCol w:w="1156"/>
        <w:gridCol w:w="1156"/>
      </w:tblGrid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2D4A8A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type="dxa" w:w="1701"/>
            <w:shd w:val="clear" w:color="auto" w:fill="2D4A8A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狀態</w:t>
              <w:br/>
              <w:t>Status</w:t>
            </w:r>
          </w:p>
        </w:tc>
        <w:tc>
          <w:tcPr>
            <w:tcW w:type="dxa" w:w="1701"/>
            <w:shd w:val="clear" w:color="auto" w:fill="2D4A8A"/>
            <w:tcW w:w="231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故障描述 (中文)</w:t>
            </w:r>
          </w:p>
        </w:tc>
        <w:tc>
          <w:tcPr>
            <w:tcW w:type="dxa" w:w="1701"/>
            <w:shd w:val="clear" w:color="auto" w:fill="2D4A8A"/>
            <w:tcW w:w="2934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Fault Description (English)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修復人員</w:t>
              <w:br/>
              <w:t>Repaired by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見證人</w:t>
              <w:br/>
              <w:t>Witness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1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mission ops GPS定位無法抓取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MissionOps unable to acquire GPS location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Tim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2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DNS/MOPS虛擬機時間未指向NMS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DNS/MOPs VM time not synchronized to NMS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Tim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FF5F5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3</w:t>
            </w:r>
          </w:p>
        </w:tc>
        <w:tc>
          <w:tcPr>
            <w:tcW w:type="dxa" w:w="1701"/>
            <w:shd w:val="clear" w:color="auto" w:fill="FFF5F5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C00000"/>
                <w:sz w:val="16"/>
              </w:rPr>
              <w:t>故障</w:t>
              <w:br/>
            </w:r>
            <w:r>
              <w:rPr>
                <w:color w:val="666666"/>
                <w:sz w:val="14"/>
              </w:rPr>
              <w:t>Fault</w:t>
            </w:r>
          </w:p>
        </w:tc>
        <w:tc>
          <w:tcPr>
            <w:tcW w:type="dxa" w:w="1701"/>
            <w:shd w:val="clear" w:color="auto" w:fill="FFF5F5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電源分配箱AC main power指示燈未亮</w:t>
            </w:r>
          </w:p>
        </w:tc>
        <w:tc>
          <w:tcPr>
            <w:tcW w:type="dxa" w:w="1701"/>
            <w:shd w:val="clear" w:color="auto" w:fill="FFF5F5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Power distribution box AC main power indicator not lit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FF5F5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4</w:t>
            </w:r>
          </w:p>
        </w:tc>
        <w:tc>
          <w:tcPr>
            <w:tcW w:type="dxa" w:w="1701"/>
            <w:shd w:val="clear" w:color="auto" w:fill="FFF5F5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C00000"/>
                <w:sz w:val="16"/>
              </w:rPr>
              <w:t>故障</w:t>
              <w:br/>
            </w:r>
            <w:r>
              <w:rPr>
                <w:color w:val="666666"/>
                <w:sz w:val="14"/>
              </w:rPr>
              <w:t>Fault</w:t>
            </w:r>
          </w:p>
        </w:tc>
        <w:tc>
          <w:tcPr>
            <w:tcW w:type="dxa" w:w="1701"/>
            <w:shd w:val="clear" w:color="auto" w:fill="FFF5F5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15米纜線藍、黃 management 訊號沒過</w:t>
            </w:r>
          </w:p>
        </w:tc>
        <w:tc>
          <w:tcPr>
            <w:tcW w:type="dxa" w:w="1701"/>
            <w:shd w:val="clear" w:color="auto" w:fill="FFF5F5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15m cable blue/yellow management signal not passing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FF5F5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5</w:t>
            </w:r>
          </w:p>
        </w:tc>
        <w:tc>
          <w:tcPr>
            <w:tcW w:type="dxa" w:w="1701"/>
            <w:shd w:val="clear" w:color="auto" w:fill="FFF5F5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C00000"/>
                <w:sz w:val="16"/>
              </w:rPr>
              <w:t>故障</w:t>
              <w:br/>
            </w:r>
            <w:r>
              <w:rPr>
                <w:color w:val="666666"/>
                <w:sz w:val="14"/>
              </w:rPr>
              <w:t>Fault</w:t>
            </w:r>
          </w:p>
        </w:tc>
        <w:tc>
          <w:tcPr>
            <w:tcW w:type="dxa" w:w="1701"/>
            <w:shd w:val="clear" w:color="auto" w:fill="FFF5F5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opr筆電畫面黑屏</w:t>
            </w:r>
          </w:p>
        </w:tc>
        <w:tc>
          <w:tcPr>
            <w:tcW w:type="dxa" w:w="1701"/>
            <w:shd w:val="clear" w:color="auto" w:fill="FFF5F5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OPR laptop screen blank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5F7FF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6</w:t>
            </w:r>
          </w:p>
        </w:tc>
        <w:tc>
          <w:tcPr>
            <w:tcW w:type="dxa" w:w="1701"/>
            <w:shd w:val="clear" w:color="auto" w:fill="F5F7FF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497D"/>
                <w:sz w:val="16"/>
              </w:rPr>
              <w:t>待確認</w:t>
              <w:br/>
            </w:r>
            <w:r>
              <w:rPr>
                <w:color w:val="666666"/>
                <w:sz w:val="14"/>
              </w:rPr>
              <w:t>Pending</w:t>
            </w:r>
          </w:p>
        </w:tc>
        <w:tc>
          <w:tcPr>
            <w:tcW w:type="dxa" w:w="1701"/>
            <w:shd w:val="clear" w:color="auto" w:fill="F5F7FF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30米電纜線無防塵蓋</w:t>
            </w:r>
          </w:p>
        </w:tc>
        <w:tc>
          <w:tcPr>
            <w:tcW w:type="dxa" w:w="1701"/>
            <w:shd w:val="clear" w:color="auto" w:fill="F5F7FF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30m cable dust cap missing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5F7FF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7</w:t>
            </w:r>
          </w:p>
        </w:tc>
        <w:tc>
          <w:tcPr>
            <w:tcW w:type="dxa" w:w="1701"/>
            <w:shd w:val="clear" w:color="auto" w:fill="F5F7FF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497D"/>
                <w:sz w:val="16"/>
              </w:rPr>
              <w:t>待確認</w:t>
              <w:br/>
            </w:r>
            <w:r>
              <w:rPr>
                <w:color w:val="666666"/>
                <w:sz w:val="14"/>
              </w:rPr>
              <w:t>Pending</w:t>
            </w:r>
          </w:p>
        </w:tc>
        <w:tc>
          <w:tcPr>
            <w:tcW w:type="dxa" w:w="1701"/>
            <w:shd w:val="clear" w:color="auto" w:fill="F5F7FF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VoIP電話無保護殼</w:t>
            </w:r>
          </w:p>
        </w:tc>
        <w:tc>
          <w:tcPr>
            <w:tcW w:type="dxa" w:w="1701"/>
            <w:shd w:val="clear" w:color="auto" w:fill="F5F7FF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VoIP phone missing protective case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5F7FF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8</w:t>
            </w:r>
          </w:p>
        </w:tc>
        <w:tc>
          <w:tcPr>
            <w:tcW w:type="dxa" w:w="1701"/>
            <w:shd w:val="clear" w:color="auto" w:fill="F5F7FF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497D"/>
                <w:sz w:val="16"/>
              </w:rPr>
              <w:t>待確認</w:t>
              <w:br/>
            </w:r>
            <w:r>
              <w:rPr>
                <w:color w:val="666666"/>
                <w:sz w:val="14"/>
              </w:rPr>
              <w:t>Pending</w:t>
            </w:r>
          </w:p>
        </w:tc>
        <w:tc>
          <w:tcPr>
            <w:tcW w:type="dxa" w:w="1701"/>
            <w:shd w:val="clear" w:color="auto" w:fill="F5F7FF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DK_SW組態不完整</w:t>
            </w:r>
          </w:p>
        </w:tc>
        <w:tc>
          <w:tcPr>
            <w:tcW w:type="dxa" w:w="1701"/>
            <w:shd w:val="clear" w:color="auto" w:fill="F5F7FF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DK switch configuration incomplete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W w:w="8714" w:type="dxa"/>
      </w:tblPr>
      <w:tblGrid>
        <w:gridCol w:w="80"/>
        <w:gridCol w:w="8634"/>
      </w:tblGrid>
      <w:tblGrid>
        <w:gridCol w:w="5103"/>
        <w:gridCol w:w="5103"/>
      </w:tblGrid>
      <w:tr>
        <w:tc>
          <w:tcPr>
            <w:tcW w:type="dxa" w:w="5103"/>
            <w:shd w:val="clear" w:color="auto" w:fill="2D4A8A"/>
            <w:tcW w:w="80" w:type="dxa"/>
          </w:tcPr>
          <w:p>
            <w:pPr>
              <w:spacing w:before="0" w:after="0"/>
            </w:pPr>
          </w:p>
        </w:tc>
        <w:tc>
          <w:tcPr>
            <w:tcW w:type="dxa" w:w="5103"/>
            <w:tcW w:w="8634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0" w:after="0"/>
            </w:pPr>
            <w:r>
              <w:rPr>
                <w:b/>
                <w:color w:val="1A2332"/>
                <w:sz w:val="22"/>
              </w:rPr>
              <w:t xml:space="preserve"> CN319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714" w:type="dxa"/>
      </w:tblPr>
      <w:tblGrid>
        <w:gridCol w:w="267"/>
        <w:gridCol w:w="889"/>
        <w:gridCol w:w="2312"/>
        <w:gridCol w:w="2934"/>
        <w:gridCol w:w="1156"/>
        <w:gridCol w:w="1156"/>
      </w:tblGrid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2D4A8A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type="dxa" w:w="1701"/>
            <w:shd w:val="clear" w:color="auto" w:fill="2D4A8A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狀態</w:t>
              <w:br/>
              <w:t>Status</w:t>
            </w:r>
          </w:p>
        </w:tc>
        <w:tc>
          <w:tcPr>
            <w:tcW w:type="dxa" w:w="1701"/>
            <w:shd w:val="clear" w:color="auto" w:fill="2D4A8A"/>
            <w:tcW w:w="231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故障描述 (中文)</w:t>
            </w:r>
          </w:p>
        </w:tc>
        <w:tc>
          <w:tcPr>
            <w:tcW w:type="dxa" w:w="1701"/>
            <w:shd w:val="clear" w:color="auto" w:fill="2D4A8A"/>
            <w:tcW w:w="2934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Fault Description (English)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修復人員</w:t>
              <w:br/>
              <w:t>Repaired by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見證人</w:t>
              <w:br/>
              <w:t>Witness</w:t>
            </w:r>
          </w:p>
        </w:tc>
      </w:tr>
      <w:tr>
        <w:tc>
          <w:tcPr>
            <w:tcW w:type="dxa" w:w="1701"/>
            <w:shd w:val="clear" w:color="auto" w:fill="FFF5F5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1</w:t>
            </w:r>
          </w:p>
        </w:tc>
        <w:tc>
          <w:tcPr>
            <w:tcW w:type="dxa" w:w="1701"/>
            <w:shd w:val="clear" w:color="auto" w:fill="FFF5F5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C00000"/>
                <w:sz w:val="16"/>
              </w:rPr>
              <w:t>故障</w:t>
              <w:br/>
            </w:r>
            <w:r>
              <w:rPr>
                <w:color w:val="666666"/>
                <w:sz w:val="14"/>
              </w:rPr>
              <w:t>Fault</w:t>
            </w:r>
          </w:p>
        </w:tc>
        <w:tc>
          <w:tcPr>
            <w:tcW w:type="dxa" w:w="1701"/>
            <w:shd w:val="clear" w:color="auto" w:fill="FFF5F5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（1-1）Ac main power 燈沒亮</w:t>
            </w:r>
          </w:p>
        </w:tc>
        <w:tc>
          <w:tcPr>
            <w:tcW w:type="dxa" w:w="1701"/>
            <w:shd w:val="clear" w:color="auto" w:fill="FFF5F5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(1-1) AC main power indicator not lit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FF5F5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2</w:t>
            </w:r>
          </w:p>
        </w:tc>
        <w:tc>
          <w:tcPr>
            <w:tcW w:type="dxa" w:w="1701"/>
            <w:shd w:val="clear" w:color="auto" w:fill="FFF5F5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C00000"/>
                <w:sz w:val="16"/>
              </w:rPr>
              <w:t>故障</w:t>
              <w:br/>
            </w:r>
            <w:r>
              <w:rPr>
                <w:color w:val="666666"/>
                <w:sz w:val="14"/>
              </w:rPr>
              <w:t>Fault</w:t>
            </w:r>
          </w:p>
        </w:tc>
        <w:tc>
          <w:tcPr>
            <w:tcW w:type="dxa" w:w="1701"/>
            <w:shd w:val="clear" w:color="auto" w:fill="FFF5F5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（1-1）發電機無法發動（顯示：緊急停車）</w:t>
            </w:r>
          </w:p>
        </w:tc>
        <w:tc>
          <w:tcPr>
            <w:tcW w:type="dxa" w:w="1701"/>
            <w:shd w:val="clear" w:color="auto" w:fill="FFF5F5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(1-1) Generator cannot start (shows: emergency stop)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FF5F5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3</w:t>
            </w:r>
          </w:p>
        </w:tc>
        <w:tc>
          <w:tcPr>
            <w:tcW w:type="dxa" w:w="1701"/>
            <w:shd w:val="clear" w:color="auto" w:fill="FFF5F5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C00000"/>
                <w:sz w:val="16"/>
              </w:rPr>
              <w:t>故障</w:t>
              <w:br/>
            </w:r>
            <w:r>
              <w:rPr>
                <w:color w:val="666666"/>
                <w:sz w:val="14"/>
              </w:rPr>
              <w:t>Fault</w:t>
            </w:r>
          </w:p>
        </w:tc>
        <w:tc>
          <w:tcPr>
            <w:tcW w:type="dxa" w:w="1701"/>
            <w:shd w:val="clear" w:color="auto" w:fill="FFF5F5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(1-9)MOPS服務有啟動，但網頁無法進入（鳥會一直飛）</w:t>
            </w:r>
          </w:p>
        </w:tc>
        <w:tc>
          <w:tcPr>
            <w:tcW w:type="dxa" w:w="1701"/>
            <w:shd w:val="clear" w:color="auto" w:fill="FFF5F5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(1-9) MOPs service started but web page inaccessible (loading animation loops)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W w:w="8714" w:type="dxa"/>
      </w:tblPr>
      <w:tblGrid>
        <w:gridCol w:w="80"/>
        <w:gridCol w:w="8634"/>
      </w:tblGrid>
      <w:tblGrid>
        <w:gridCol w:w="5103"/>
        <w:gridCol w:w="5103"/>
      </w:tblGrid>
      <w:tr>
        <w:tc>
          <w:tcPr>
            <w:tcW w:type="dxa" w:w="5103"/>
            <w:shd w:val="clear" w:color="auto" w:fill="2D4A8A"/>
            <w:tcW w:w="80" w:type="dxa"/>
          </w:tcPr>
          <w:p>
            <w:pPr>
              <w:spacing w:before="0" w:after="0"/>
            </w:pPr>
          </w:p>
        </w:tc>
        <w:tc>
          <w:tcPr>
            <w:tcW w:type="dxa" w:w="5103"/>
            <w:tcW w:w="8634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0" w:after="0"/>
            </w:pPr>
            <w:r>
              <w:rPr>
                <w:b/>
                <w:color w:val="1A2332"/>
                <w:sz w:val="22"/>
              </w:rPr>
              <w:t xml:space="preserve"> CN308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714" w:type="dxa"/>
      </w:tblPr>
      <w:tblGrid>
        <w:gridCol w:w="267"/>
        <w:gridCol w:w="889"/>
        <w:gridCol w:w="2312"/>
        <w:gridCol w:w="2934"/>
        <w:gridCol w:w="1156"/>
        <w:gridCol w:w="1156"/>
      </w:tblGrid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2D4A8A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type="dxa" w:w="1701"/>
            <w:shd w:val="clear" w:color="auto" w:fill="2D4A8A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狀態</w:t>
              <w:br/>
              <w:t>Status</w:t>
            </w:r>
          </w:p>
        </w:tc>
        <w:tc>
          <w:tcPr>
            <w:tcW w:type="dxa" w:w="1701"/>
            <w:shd w:val="clear" w:color="auto" w:fill="2D4A8A"/>
            <w:tcW w:w="231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故障描述 (中文)</w:t>
            </w:r>
          </w:p>
        </w:tc>
        <w:tc>
          <w:tcPr>
            <w:tcW w:type="dxa" w:w="1701"/>
            <w:shd w:val="clear" w:color="auto" w:fill="2D4A8A"/>
            <w:tcW w:w="2934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Fault Description (English)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修復人員</w:t>
              <w:br/>
              <w:t>Repaired by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見證人</w:t>
              <w:br/>
              <w:t>Witness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1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mission ops GPS定位無法抓取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MissionOps unable to acquire GPS location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Tim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FF5F5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2</w:t>
            </w:r>
          </w:p>
        </w:tc>
        <w:tc>
          <w:tcPr>
            <w:tcW w:type="dxa" w:w="1701"/>
            <w:shd w:val="clear" w:color="auto" w:fill="FFF5F5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C00000"/>
                <w:sz w:val="16"/>
              </w:rPr>
              <w:t>故障</w:t>
              <w:br/>
            </w:r>
            <w:r>
              <w:rPr>
                <w:color w:val="666666"/>
                <w:sz w:val="14"/>
              </w:rPr>
              <w:t>Fault</w:t>
            </w:r>
          </w:p>
        </w:tc>
        <w:tc>
          <w:tcPr>
            <w:tcW w:type="dxa" w:w="1701"/>
            <w:shd w:val="clear" w:color="auto" w:fill="FFF5F5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紅色交換器第十條網路線損壞</w:t>
            </w:r>
          </w:p>
        </w:tc>
        <w:tc>
          <w:tcPr>
            <w:tcW w:type="dxa" w:w="1701"/>
            <w:shd w:val="clear" w:color="auto" w:fill="FFF5F5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Red switch 10th network cable damaged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5F7FF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3</w:t>
            </w:r>
          </w:p>
        </w:tc>
        <w:tc>
          <w:tcPr>
            <w:tcW w:type="dxa" w:w="1701"/>
            <w:shd w:val="clear" w:color="auto" w:fill="F5F7FF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497D"/>
                <w:sz w:val="16"/>
              </w:rPr>
              <w:t>待確認</w:t>
              <w:br/>
            </w:r>
            <w:r>
              <w:rPr>
                <w:color w:val="666666"/>
                <w:sz w:val="14"/>
              </w:rPr>
              <w:t>Pending</w:t>
            </w:r>
          </w:p>
        </w:tc>
        <w:tc>
          <w:tcPr>
            <w:tcW w:type="dxa" w:w="1701"/>
            <w:shd w:val="clear" w:color="auto" w:fill="F5F7FF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DK無線電紅、藍、黃色的mgt無法登入</w:t>
            </w:r>
          </w:p>
        </w:tc>
        <w:tc>
          <w:tcPr>
            <w:tcW w:type="dxa" w:w="1701"/>
            <w:shd w:val="clear" w:color="auto" w:fill="F5F7FF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DK radio (red/blue/yellow) management port: cannot log in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5F7FF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4</w:t>
            </w:r>
          </w:p>
        </w:tc>
        <w:tc>
          <w:tcPr>
            <w:tcW w:type="dxa" w:w="1701"/>
            <w:shd w:val="clear" w:color="auto" w:fill="F5F7FF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497D"/>
                <w:sz w:val="16"/>
              </w:rPr>
              <w:t>待確認</w:t>
              <w:br/>
            </w:r>
            <w:r>
              <w:rPr>
                <w:color w:val="666666"/>
                <w:sz w:val="14"/>
              </w:rPr>
              <w:t>Pending</w:t>
            </w:r>
          </w:p>
        </w:tc>
        <w:tc>
          <w:tcPr>
            <w:tcW w:type="dxa" w:w="1701"/>
            <w:shd w:val="clear" w:color="auto" w:fill="F5F7FF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DK_SW組態不完整</w:t>
            </w:r>
          </w:p>
        </w:tc>
        <w:tc>
          <w:tcPr>
            <w:tcW w:type="dxa" w:w="1701"/>
            <w:shd w:val="clear" w:color="auto" w:fill="F5F7FF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DK switch configuration incomplete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5F7FF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5</w:t>
            </w:r>
          </w:p>
        </w:tc>
        <w:tc>
          <w:tcPr>
            <w:tcW w:type="dxa" w:w="1701"/>
            <w:shd w:val="clear" w:color="auto" w:fill="F5F7FF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497D"/>
                <w:sz w:val="16"/>
              </w:rPr>
              <w:t>待確認</w:t>
              <w:br/>
            </w:r>
            <w:r>
              <w:rPr>
                <w:color w:val="666666"/>
                <w:sz w:val="14"/>
              </w:rPr>
              <w:t>Pending</w:t>
            </w:r>
          </w:p>
        </w:tc>
        <w:tc>
          <w:tcPr>
            <w:tcW w:type="dxa" w:w="1701"/>
            <w:shd w:val="clear" w:color="auto" w:fill="F5F7FF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OPR網卡錯誤</w:t>
            </w:r>
          </w:p>
        </w:tc>
        <w:tc>
          <w:tcPr>
            <w:tcW w:type="dxa" w:w="1701"/>
            <w:shd w:val="clear" w:color="auto" w:fill="F5F7FF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OPR laptop NIC error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W w:w="8714" w:type="dxa"/>
      </w:tblPr>
      <w:tblGrid>
        <w:gridCol w:w="80"/>
        <w:gridCol w:w="8634"/>
      </w:tblGrid>
      <w:tblGrid>
        <w:gridCol w:w="5103"/>
        <w:gridCol w:w="5103"/>
      </w:tblGrid>
      <w:tr>
        <w:tc>
          <w:tcPr>
            <w:tcW w:type="dxa" w:w="5103"/>
            <w:shd w:val="clear" w:color="auto" w:fill="2D4A8A"/>
            <w:tcW w:w="80" w:type="dxa"/>
          </w:tcPr>
          <w:p>
            <w:pPr>
              <w:spacing w:before="0" w:after="0"/>
            </w:pPr>
          </w:p>
        </w:tc>
        <w:tc>
          <w:tcPr>
            <w:tcW w:type="dxa" w:w="5103"/>
            <w:tcW w:w="8634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0" w:after="0"/>
            </w:pPr>
            <w:r>
              <w:rPr>
                <w:b/>
                <w:color w:val="1A2332"/>
                <w:sz w:val="22"/>
              </w:rPr>
              <w:t xml:space="preserve"> CN310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714" w:type="dxa"/>
      </w:tblPr>
      <w:tblGrid>
        <w:gridCol w:w="267"/>
        <w:gridCol w:w="889"/>
        <w:gridCol w:w="2312"/>
        <w:gridCol w:w="2934"/>
        <w:gridCol w:w="1156"/>
        <w:gridCol w:w="1156"/>
      </w:tblGrid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2D4A8A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type="dxa" w:w="1701"/>
            <w:shd w:val="clear" w:color="auto" w:fill="2D4A8A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狀態</w:t>
              <w:br/>
              <w:t>Status</w:t>
            </w:r>
          </w:p>
        </w:tc>
        <w:tc>
          <w:tcPr>
            <w:tcW w:type="dxa" w:w="1701"/>
            <w:shd w:val="clear" w:color="auto" w:fill="2D4A8A"/>
            <w:tcW w:w="231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故障描述 (中文)</w:t>
            </w:r>
          </w:p>
        </w:tc>
        <w:tc>
          <w:tcPr>
            <w:tcW w:type="dxa" w:w="1701"/>
            <w:shd w:val="clear" w:color="auto" w:fill="2D4A8A"/>
            <w:tcW w:w="2934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Fault Description (English)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修復人員</w:t>
              <w:br/>
              <w:t>Repaired by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見證人</w:t>
              <w:br/>
              <w:t>Witness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1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Mops 虛擬機時間未指向NMS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MOPs VM time not synchronized to NMS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Tim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2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視訊電話無法成功註冊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Video phone cannot register successfully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維修組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W w:w="8714" w:type="dxa"/>
      </w:tblPr>
      <w:tblGrid>
        <w:gridCol w:w="80"/>
        <w:gridCol w:w="8634"/>
      </w:tblGrid>
      <w:tblGrid>
        <w:gridCol w:w="5103"/>
        <w:gridCol w:w="5103"/>
      </w:tblGrid>
      <w:tr>
        <w:tc>
          <w:tcPr>
            <w:tcW w:type="dxa" w:w="5103"/>
            <w:shd w:val="clear" w:color="auto" w:fill="2D4A8A"/>
            <w:tcW w:w="80" w:type="dxa"/>
          </w:tcPr>
          <w:p>
            <w:pPr>
              <w:spacing w:before="0" w:after="0"/>
            </w:pPr>
          </w:p>
        </w:tc>
        <w:tc>
          <w:tcPr>
            <w:tcW w:type="dxa" w:w="5103"/>
            <w:tcW w:w="8634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0" w:after="0"/>
            </w:pPr>
            <w:r>
              <w:rPr>
                <w:b/>
                <w:color w:val="1A2332"/>
                <w:sz w:val="22"/>
              </w:rPr>
              <w:t xml:space="preserve"> CN314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714" w:type="dxa"/>
      </w:tblPr>
      <w:tblGrid>
        <w:gridCol w:w="267"/>
        <w:gridCol w:w="889"/>
        <w:gridCol w:w="2312"/>
        <w:gridCol w:w="2934"/>
        <w:gridCol w:w="1156"/>
        <w:gridCol w:w="1156"/>
      </w:tblGrid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2D4A8A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type="dxa" w:w="1701"/>
            <w:shd w:val="clear" w:color="auto" w:fill="2D4A8A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狀態</w:t>
              <w:br/>
              <w:t>Status</w:t>
            </w:r>
          </w:p>
        </w:tc>
        <w:tc>
          <w:tcPr>
            <w:tcW w:type="dxa" w:w="1701"/>
            <w:shd w:val="clear" w:color="auto" w:fill="2D4A8A"/>
            <w:tcW w:w="231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故障描述 (中文)</w:t>
            </w:r>
          </w:p>
        </w:tc>
        <w:tc>
          <w:tcPr>
            <w:tcW w:type="dxa" w:w="1701"/>
            <w:shd w:val="clear" w:color="auto" w:fill="2D4A8A"/>
            <w:tcW w:w="2934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Fault Description (English)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修復人員</w:t>
              <w:br/>
              <w:t>Repaired by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見證人</w:t>
              <w:br/>
              <w:t>Witness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1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mission ops GPS定位無法抓取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MissionOps unable to acquire GPS location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Tim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FF5F5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2</w:t>
            </w:r>
          </w:p>
        </w:tc>
        <w:tc>
          <w:tcPr>
            <w:tcW w:type="dxa" w:w="1701"/>
            <w:shd w:val="clear" w:color="auto" w:fill="FFF5F5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C00000"/>
                <w:sz w:val="16"/>
              </w:rPr>
              <w:t>故障</w:t>
              <w:br/>
            </w:r>
            <w:r>
              <w:rPr>
                <w:color w:val="666666"/>
                <w:sz w:val="14"/>
              </w:rPr>
              <w:t>Fault</w:t>
            </w:r>
          </w:p>
        </w:tc>
        <w:tc>
          <w:tcPr>
            <w:tcW w:type="dxa" w:w="1701"/>
            <w:shd w:val="clear" w:color="auto" w:fill="FFF5F5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缺延長線及延長線盤</w:t>
            </w:r>
          </w:p>
        </w:tc>
        <w:tc>
          <w:tcPr>
            <w:tcW w:type="dxa" w:w="1701"/>
            <w:shd w:val="clear" w:color="auto" w:fill="FFF5F5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Extension cord and reel missing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FF5F5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3</w:t>
            </w:r>
          </w:p>
        </w:tc>
        <w:tc>
          <w:tcPr>
            <w:tcW w:type="dxa" w:w="1701"/>
            <w:shd w:val="clear" w:color="auto" w:fill="FFF5F5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C00000"/>
                <w:sz w:val="16"/>
              </w:rPr>
              <w:t>故障</w:t>
              <w:br/>
            </w:r>
            <w:r>
              <w:rPr>
                <w:color w:val="666666"/>
                <w:sz w:val="14"/>
              </w:rPr>
              <w:t>Fault</w:t>
            </w:r>
          </w:p>
        </w:tc>
        <w:tc>
          <w:tcPr>
            <w:tcW w:type="dxa" w:w="1701"/>
            <w:shd w:val="clear" w:color="auto" w:fill="FFF5F5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車長側的發電機右側滑軌固定扣無法正常解鎖</w:t>
            </w:r>
          </w:p>
        </w:tc>
        <w:tc>
          <w:tcPr>
            <w:tcW w:type="dxa" w:w="1701"/>
            <w:shd w:val="clear" w:color="auto" w:fill="FFF5F5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Commander-side generator right slide rail latch cannot unlock normally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Layout w:type="fixed"/>
        <w:tblW w:w="8714" w:type="dxa"/>
      </w:tblPr>
      <w:tblGrid>
        <w:gridCol w:w="8714"/>
      </w:tblGrid>
      <w:tblGrid>
        <w:gridCol w:w="10206"/>
      </w:tblGrid>
      <w:tr>
        <w:tc>
          <w:tcPr>
            <w:tcW w:type="dxa" w:w="10206"/>
            <w:shd w:val="clear" w:color="auto" w:fill="1A2332"/>
            <w:tcW w:w="8714" w:type="dxa"/>
          </w:tcPr>
          <w:p>
            <w:pPr>
              <w:jc w:val="left"/>
              <w:spacing w:before="0" w:after="0"/>
            </w:pPr>
            <w:r>
              <w:rPr>
                <w:b/>
                <w:color w:val="FFFFFF"/>
                <w:sz w:val="22"/>
              </w:rPr>
              <w:t>DT&amp;E 第三輪 3rd Rotation ｜ 車廂數 Cars：15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W w:w="8714" w:type="dxa"/>
      </w:tblPr>
      <w:tblGrid>
        <w:gridCol w:w="80"/>
        <w:gridCol w:w="8634"/>
      </w:tblGrid>
      <w:tblGrid>
        <w:gridCol w:w="5103"/>
        <w:gridCol w:w="5103"/>
      </w:tblGrid>
      <w:tr>
        <w:tc>
          <w:tcPr>
            <w:tcW w:type="dxa" w:w="5103"/>
            <w:shd w:val="clear" w:color="auto" w:fill="2D4A8A"/>
            <w:tcW w:w="80" w:type="dxa"/>
          </w:tcPr>
          <w:p>
            <w:pPr>
              <w:spacing w:before="0" w:after="0"/>
            </w:pPr>
          </w:p>
        </w:tc>
        <w:tc>
          <w:tcPr>
            <w:tcW w:type="dxa" w:w="5103"/>
            <w:tcW w:w="8634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0" w:after="0"/>
            </w:pPr>
            <w:r>
              <w:rPr>
                <w:b/>
                <w:color w:val="1A2332"/>
                <w:sz w:val="22"/>
              </w:rPr>
              <w:t xml:space="preserve"> CN324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714" w:type="dxa"/>
      </w:tblPr>
      <w:tblGrid>
        <w:gridCol w:w="267"/>
        <w:gridCol w:w="889"/>
        <w:gridCol w:w="2312"/>
        <w:gridCol w:w="2934"/>
        <w:gridCol w:w="1156"/>
        <w:gridCol w:w="1156"/>
      </w:tblGrid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2D4A8A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type="dxa" w:w="1701"/>
            <w:shd w:val="clear" w:color="auto" w:fill="2D4A8A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狀態</w:t>
              <w:br/>
              <w:t>Status</w:t>
            </w:r>
          </w:p>
        </w:tc>
        <w:tc>
          <w:tcPr>
            <w:tcW w:type="dxa" w:w="1701"/>
            <w:shd w:val="clear" w:color="auto" w:fill="2D4A8A"/>
            <w:tcW w:w="231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故障描述 (中文)</w:t>
            </w:r>
          </w:p>
        </w:tc>
        <w:tc>
          <w:tcPr>
            <w:tcW w:type="dxa" w:w="1701"/>
            <w:shd w:val="clear" w:color="auto" w:fill="2D4A8A"/>
            <w:tcW w:w="2934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Fault Description (English)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修復人員</w:t>
              <w:br/>
              <w:t>Repaired by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見證人</w:t>
              <w:br/>
              <w:t>Witness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1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（1-9）DNS及MOPS已指向NMS，但尚未同步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(1-9) DNS and MOPs pointing to NMS but not yet synchronized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Emma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劉軒宏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2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（1-6）未安裝gps、RS G1/0/24顯示down down(因ap 機架損壞無gps)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(1-6) GPS not installed; RS G1/0/24 shows down/down (AP rack damaged)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Emma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劉軒宏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3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（1-12）未安裝AP（因ap 機架損壞）,導致Red SW port24 down down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(1-12) AP not installed (AP rack damaged); Red SW port 24 down/down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Emma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劉軒宏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4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(1-5)RR時區未同步(因ap機架損壞無gps）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(1-5) RR time zone not synced (no GPS due to AP rack damage)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Emma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劉軒宏</w:t>
            </w:r>
          </w:p>
        </w:tc>
      </w:tr>
      <w:tr>
        <w:tc>
          <w:tcPr>
            <w:tcW w:type="dxa" w:w="1701"/>
            <w:shd w:val="clear" w:color="auto" w:fill="FFF5F5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5</w:t>
            </w:r>
          </w:p>
        </w:tc>
        <w:tc>
          <w:tcPr>
            <w:tcW w:type="dxa" w:w="1701"/>
            <w:shd w:val="clear" w:color="auto" w:fill="FFF5F5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C00000"/>
                <w:sz w:val="16"/>
              </w:rPr>
              <w:t>故障</w:t>
              <w:br/>
            </w:r>
            <w:r>
              <w:rPr>
                <w:color w:val="666666"/>
                <w:sz w:val="14"/>
              </w:rPr>
              <w:t>Fault</w:t>
            </w:r>
          </w:p>
        </w:tc>
        <w:tc>
          <w:tcPr>
            <w:tcW w:type="dxa" w:w="1701"/>
            <w:shd w:val="clear" w:color="auto" w:fill="FFF5F5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BLK SW無console接口</w:t>
            </w:r>
          </w:p>
        </w:tc>
        <w:tc>
          <w:tcPr>
            <w:tcW w:type="dxa" w:w="1701"/>
            <w:shd w:val="clear" w:color="auto" w:fill="FFF5F5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BLK switch has no console port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FFBF0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6</w:t>
            </w:r>
          </w:p>
        </w:tc>
        <w:tc>
          <w:tcPr>
            <w:tcW w:type="dxa" w:w="1701"/>
            <w:shd w:val="clear" w:color="auto" w:fill="FFFBF0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7B3F00"/>
                <w:sz w:val="16"/>
              </w:rPr>
              <w:t>維修中</w:t>
              <w:br/>
            </w:r>
            <w:r>
              <w:rPr>
                <w:color w:val="666666"/>
                <w:sz w:val="14"/>
              </w:rPr>
              <w:t>Under Repair</w:t>
            </w:r>
          </w:p>
        </w:tc>
        <w:tc>
          <w:tcPr>
            <w:tcW w:type="dxa" w:w="1701"/>
            <w:shd w:val="clear" w:color="auto" w:fill="FFFBF0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（1-17）天線桿有異音（升降正常，需持續觀察）</w:t>
            </w:r>
          </w:p>
        </w:tc>
        <w:tc>
          <w:tcPr>
            <w:tcW w:type="dxa" w:w="1701"/>
            <w:shd w:val="clear" w:color="auto" w:fill="FFFBF0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(1-17) Antenna mast producing abnormal noise (elevation normal; monitor continuously)</w:t>
            </w:r>
          </w:p>
        </w:tc>
        <w:tc>
          <w:tcPr>
            <w:tcW w:type="dxa" w:w="1701"/>
            <w:shd w:val="clear" w:color="auto" w:fill="FFFBF0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Ryan</w:t>
            </w:r>
          </w:p>
        </w:tc>
        <w:tc>
          <w:tcPr>
            <w:tcW w:type="dxa" w:w="1701"/>
            <w:shd w:val="clear" w:color="auto" w:fill="FFFBF0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5F7FF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7</w:t>
            </w:r>
          </w:p>
        </w:tc>
        <w:tc>
          <w:tcPr>
            <w:tcW w:type="dxa" w:w="1701"/>
            <w:shd w:val="clear" w:color="auto" w:fill="F5F7FF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497D"/>
                <w:sz w:val="16"/>
              </w:rPr>
              <w:t>待確認</w:t>
              <w:br/>
            </w:r>
            <w:r>
              <w:rPr>
                <w:color w:val="666666"/>
                <w:sz w:val="14"/>
              </w:rPr>
              <w:t>Pending</w:t>
            </w:r>
          </w:p>
        </w:tc>
        <w:tc>
          <w:tcPr>
            <w:tcW w:type="dxa" w:w="1701"/>
            <w:shd w:val="clear" w:color="auto" w:fill="F5F7FF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（1-19）MissionOPs監管時，無GPS資訊；Agent需用csv檔匯入計劃才可載入</w:t>
            </w:r>
          </w:p>
        </w:tc>
        <w:tc>
          <w:tcPr>
            <w:tcW w:type="dxa" w:w="1701"/>
            <w:shd w:val="clear" w:color="auto" w:fill="F5F7FF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(1-19) MissionOps: no GPS; Agent requires CSV file import to load plan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W w:w="8714" w:type="dxa"/>
      </w:tblPr>
      <w:tblGrid>
        <w:gridCol w:w="80"/>
        <w:gridCol w:w="8634"/>
      </w:tblGrid>
      <w:tblGrid>
        <w:gridCol w:w="5103"/>
        <w:gridCol w:w="5103"/>
      </w:tblGrid>
      <w:tr>
        <w:tc>
          <w:tcPr>
            <w:tcW w:type="dxa" w:w="5103"/>
            <w:shd w:val="clear" w:color="auto" w:fill="2D4A8A"/>
            <w:tcW w:w="80" w:type="dxa"/>
          </w:tcPr>
          <w:p>
            <w:pPr>
              <w:spacing w:before="0" w:after="0"/>
            </w:pPr>
          </w:p>
        </w:tc>
        <w:tc>
          <w:tcPr>
            <w:tcW w:type="dxa" w:w="5103"/>
            <w:tcW w:w="8634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0" w:after="0"/>
            </w:pPr>
            <w:r>
              <w:rPr>
                <w:b/>
                <w:color w:val="1A2332"/>
                <w:sz w:val="22"/>
              </w:rPr>
              <w:t xml:space="preserve"> CN337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714" w:type="dxa"/>
      </w:tblPr>
      <w:tblGrid>
        <w:gridCol w:w="267"/>
        <w:gridCol w:w="889"/>
        <w:gridCol w:w="2312"/>
        <w:gridCol w:w="2934"/>
        <w:gridCol w:w="1156"/>
        <w:gridCol w:w="1156"/>
      </w:tblGrid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2D4A8A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type="dxa" w:w="1701"/>
            <w:shd w:val="clear" w:color="auto" w:fill="2D4A8A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狀態</w:t>
              <w:br/>
              <w:t>Status</w:t>
            </w:r>
          </w:p>
        </w:tc>
        <w:tc>
          <w:tcPr>
            <w:tcW w:type="dxa" w:w="1701"/>
            <w:shd w:val="clear" w:color="auto" w:fill="2D4A8A"/>
            <w:tcW w:w="231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故障描述 (中文)</w:t>
            </w:r>
          </w:p>
        </w:tc>
        <w:tc>
          <w:tcPr>
            <w:tcW w:type="dxa" w:w="1701"/>
            <w:shd w:val="clear" w:color="auto" w:fill="2D4A8A"/>
            <w:tcW w:w="2934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Fault Description (English)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修復人員</w:t>
              <w:br/>
              <w:t>Repaired by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見證人</w:t>
              <w:br/>
              <w:t>Witness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1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Agent無法載入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Agent cannot load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Mike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Vicky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2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（1-9）DNS/mops未指向NMS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(1-9) DNS/MOPs not pointing to NMS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Mike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Vicky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3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（1-16）Mgr、opr未指向NMS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(1-16) MGR/OPR not pointing to NMS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Mike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Vicky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4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（1-12）Radio (192.168.255.240)ping不到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(1-12) Radio (192.168.255.240) not pingable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Mike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Vicky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5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電話清單不完整、類比電話號碼有錯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Phone list incomplete; analog phone numbers incorrect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Tim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Vicky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6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（1-19）MissionOPs 監管時，GPS無資訊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(1-19) MissionOps monitoring: no GPS information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Claire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Tracy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7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MGR缺tftp軟體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MGR missing TFTP software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Tim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Vicky</w:t>
            </w:r>
          </w:p>
        </w:tc>
      </w:tr>
      <w:tr>
        <w:tc>
          <w:tcPr>
            <w:tcW w:type="dxa" w:w="1701"/>
            <w:shd w:val="clear" w:color="auto" w:fill="FFF5F5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8</w:t>
            </w:r>
          </w:p>
        </w:tc>
        <w:tc>
          <w:tcPr>
            <w:tcW w:type="dxa" w:w="1701"/>
            <w:shd w:val="clear" w:color="auto" w:fill="FFF5F5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C00000"/>
                <w:sz w:val="16"/>
              </w:rPr>
              <w:t>故障</w:t>
              <w:br/>
            </w:r>
            <w:r>
              <w:rPr>
                <w:color w:val="666666"/>
                <w:sz w:val="14"/>
              </w:rPr>
              <w:t>Fault</w:t>
            </w:r>
          </w:p>
        </w:tc>
        <w:tc>
          <w:tcPr>
            <w:tcW w:type="dxa" w:w="1701"/>
            <w:shd w:val="clear" w:color="auto" w:fill="FFF5F5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（1-8）Poe埠口1顯示燈號異常（運作正常但燈號沒亮）</w:t>
            </w:r>
          </w:p>
        </w:tc>
        <w:tc>
          <w:tcPr>
            <w:tcW w:type="dxa" w:w="1701"/>
            <w:shd w:val="clear" w:color="auto" w:fill="FFF5F5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(1-8) PoE port 1 indicator abnormal (functioning but light not lit)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W w:w="8714" w:type="dxa"/>
      </w:tblPr>
      <w:tblGrid>
        <w:gridCol w:w="80"/>
        <w:gridCol w:w="8634"/>
      </w:tblGrid>
      <w:tblGrid>
        <w:gridCol w:w="5103"/>
        <w:gridCol w:w="5103"/>
      </w:tblGrid>
      <w:tr>
        <w:tc>
          <w:tcPr>
            <w:tcW w:type="dxa" w:w="5103"/>
            <w:shd w:val="clear" w:color="auto" w:fill="2D4A8A"/>
            <w:tcW w:w="80" w:type="dxa"/>
          </w:tcPr>
          <w:p>
            <w:pPr>
              <w:spacing w:before="0" w:after="0"/>
            </w:pPr>
          </w:p>
        </w:tc>
        <w:tc>
          <w:tcPr>
            <w:tcW w:type="dxa" w:w="5103"/>
            <w:tcW w:w="8634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0" w:after="0"/>
            </w:pPr>
            <w:r>
              <w:rPr>
                <w:b/>
                <w:color w:val="1A2332"/>
                <w:sz w:val="22"/>
              </w:rPr>
              <w:t xml:space="preserve"> CN327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714" w:type="dxa"/>
      </w:tblPr>
      <w:tblGrid>
        <w:gridCol w:w="267"/>
        <w:gridCol w:w="889"/>
        <w:gridCol w:w="2312"/>
        <w:gridCol w:w="2934"/>
        <w:gridCol w:w="1156"/>
        <w:gridCol w:w="1156"/>
      </w:tblGrid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2D4A8A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type="dxa" w:w="1701"/>
            <w:shd w:val="clear" w:color="auto" w:fill="2D4A8A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狀態</w:t>
              <w:br/>
              <w:t>Status</w:t>
            </w:r>
          </w:p>
        </w:tc>
        <w:tc>
          <w:tcPr>
            <w:tcW w:type="dxa" w:w="1701"/>
            <w:shd w:val="clear" w:color="auto" w:fill="2D4A8A"/>
            <w:tcW w:w="231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故障描述 (中文)</w:t>
            </w:r>
          </w:p>
        </w:tc>
        <w:tc>
          <w:tcPr>
            <w:tcW w:type="dxa" w:w="1701"/>
            <w:shd w:val="clear" w:color="auto" w:fill="2D4A8A"/>
            <w:tcW w:w="2934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Fault Description (English)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修復人員</w:t>
              <w:br/>
              <w:t>Repaired by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見證人</w:t>
              <w:br/>
              <w:t>Witness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1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車頂綠radio缺1防塵蓋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Roof green radio missing 1 dust cap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Mason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陶玉龍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2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DNS/MOPs未指向NMS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DNS/MOPs not pointing to NMS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Claire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Vicky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3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DK綠色無線電機頻繁當機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DK green radio unit frequently crashes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Claire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Vicky</w:t>
            </w:r>
          </w:p>
        </w:tc>
      </w:tr>
      <w:tr>
        <w:tc>
          <w:tcPr>
            <w:tcW w:type="dxa" w:w="1701"/>
            <w:shd w:val="clear" w:color="auto" w:fill="F5F7FF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4</w:t>
            </w:r>
          </w:p>
        </w:tc>
        <w:tc>
          <w:tcPr>
            <w:tcW w:type="dxa" w:w="1701"/>
            <w:shd w:val="clear" w:color="auto" w:fill="F5F7FF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497D"/>
                <w:sz w:val="16"/>
              </w:rPr>
              <w:t>待確認</w:t>
              <w:br/>
            </w:r>
            <w:r>
              <w:rPr>
                <w:color w:val="666666"/>
                <w:sz w:val="14"/>
              </w:rPr>
              <w:t>Pending</w:t>
            </w:r>
          </w:p>
        </w:tc>
        <w:tc>
          <w:tcPr>
            <w:tcW w:type="dxa" w:w="1701"/>
            <w:shd w:val="clear" w:color="auto" w:fill="F5F7FF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30米缺板手</w:t>
            </w:r>
          </w:p>
        </w:tc>
        <w:tc>
          <w:tcPr>
            <w:tcW w:type="dxa" w:w="1701"/>
            <w:shd w:val="clear" w:color="auto" w:fill="F5F7FF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30m kit missing wrench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W w:w="8714" w:type="dxa"/>
      </w:tblPr>
      <w:tblGrid>
        <w:gridCol w:w="80"/>
        <w:gridCol w:w="8634"/>
      </w:tblGrid>
      <w:tblGrid>
        <w:gridCol w:w="5103"/>
        <w:gridCol w:w="5103"/>
      </w:tblGrid>
      <w:tr>
        <w:tc>
          <w:tcPr>
            <w:tcW w:type="dxa" w:w="5103"/>
            <w:shd w:val="clear" w:color="auto" w:fill="2D4A8A"/>
            <w:tcW w:w="80" w:type="dxa"/>
          </w:tcPr>
          <w:p>
            <w:pPr>
              <w:spacing w:before="0" w:after="0"/>
            </w:pPr>
          </w:p>
        </w:tc>
        <w:tc>
          <w:tcPr>
            <w:tcW w:type="dxa" w:w="5103"/>
            <w:tcW w:w="8634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0" w:after="0"/>
            </w:pPr>
            <w:r>
              <w:rPr>
                <w:b/>
                <w:color w:val="1A2332"/>
                <w:sz w:val="22"/>
              </w:rPr>
              <w:t xml:space="preserve"> CN347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714" w:type="dxa"/>
      </w:tblPr>
      <w:tblGrid>
        <w:gridCol w:w="267"/>
        <w:gridCol w:w="889"/>
        <w:gridCol w:w="2312"/>
        <w:gridCol w:w="2934"/>
        <w:gridCol w:w="1156"/>
        <w:gridCol w:w="1156"/>
      </w:tblGrid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2D4A8A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type="dxa" w:w="1701"/>
            <w:shd w:val="clear" w:color="auto" w:fill="2D4A8A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狀態</w:t>
              <w:br/>
              <w:t>Status</w:t>
            </w:r>
          </w:p>
        </w:tc>
        <w:tc>
          <w:tcPr>
            <w:tcW w:type="dxa" w:w="1701"/>
            <w:shd w:val="clear" w:color="auto" w:fill="2D4A8A"/>
            <w:tcW w:w="231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故障描述 (中文)</w:t>
            </w:r>
          </w:p>
        </w:tc>
        <w:tc>
          <w:tcPr>
            <w:tcW w:type="dxa" w:w="1701"/>
            <w:shd w:val="clear" w:color="auto" w:fill="2D4A8A"/>
            <w:tcW w:w="2934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Fault Description (English)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修復人員</w:t>
              <w:br/>
              <w:t>Repaired by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見證人</w:t>
              <w:br/>
              <w:t>Witness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1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語音伺服器無Baseline設定，需重載還原檔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Voice server: no baseline configuration; restore file reload required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Tim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Vicky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2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冷氣上午打不開下午又恢復正常(時好時壞)［用發電機送電後正常］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Air conditioning cannot start in morning; recovers in afternoon (intermittent) [normal after generator power]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金賓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柯冠宇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3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MOPs時間未指向NMS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MOPs time not synchronized to NMS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Tim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Vicky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4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（1-11）Sigma組態電話未全建立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(1-11) Sigma configuration: phones not fully provisioned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Mark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Peter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5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(1-11)16支電話可撥打，其中5支加入會議室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(1-11) 16 phones operational; 5 added to conference room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Mason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許定禾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6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DNS時間未指向NMS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DNS time not synchronized to NMS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Tim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Vicky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7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（1-19）MissionOPs監管時無GPS資訊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(1-19) MissionOps monitoring: no GPS information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Mark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Peter</w:t>
            </w:r>
          </w:p>
        </w:tc>
      </w:tr>
      <w:tr>
        <w:tc>
          <w:tcPr>
            <w:tcW w:type="dxa" w:w="1701"/>
            <w:shd w:val="clear" w:color="auto" w:fill="FFF5F5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8</w:t>
            </w:r>
          </w:p>
        </w:tc>
        <w:tc>
          <w:tcPr>
            <w:tcW w:type="dxa" w:w="1701"/>
            <w:shd w:val="clear" w:color="auto" w:fill="FFF5F5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C00000"/>
                <w:sz w:val="16"/>
              </w:rPr>
              <w:t>故障</w:t>
              <w:br/>
            </w:r>
            <w:r>
              <w:rPr>
                <w:color w:val="666666"/>
                <w:sz w:val="14"/>
              </w:rPr>
              <w:t>Fault</w:t>
            </w:r>
          </w:p>
        </w:tc>
        <w:tc>
          <w:tcPr>
            <w:tcW w:type="dxa" w:w="1701"/>
            <w:shd w:val="clear" w:color="auto" w:fill="FFF5F5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RF-9850紅（車頂）管理埠(J31)損壞，無線電機無法進入</w:t>
            </w:r>
          </w:p>
        </w:tc>
        <w:tc>
          <w:tcPr>
            <w:tcW w:type="dxa" w:w="1701"/>
            <w:shd w:val="clear" w:color="auto" w:fill="FFF5F5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RF-9850 red (rooftop) management port (J31) damaged; radio unit inaccessible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W w:w="8714" w:type="dxa"/>
      </w:tblPr>
      <w:tblGrid>
        <w:gridCol w:w="80"/>
        <w:gridCol w:w="8634"/>
      </w:tblGrid>
      <w:tblGrid>
        <w:gridCol w:w="5103"/>
        <w:gridCol w:w="5103"/>
      </w:tblGrid>
      <w:tr>
        <w:tc>
          <w:tcPr>
            <w:tcW w:type="dxa" w:w="5103"/>
            <w:shd w:val="clear" w:color="auto" w:fill="2D4A8A"/>
            <w:tcW w:w="80" w:type="dxa"/>
          </w:tcPr>
          <w:p>
            <w:pPr>
              <w:spacing w:before="0" w:after="0"/>
            </w:pPr>
          </w:p>
        </w:tc>
        <w:tc>
          <w:tcPr>
            <w:tcW w:type="dxa" w:w="5103"/>
            <w:tcW w:w="8634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0" w:after="0"/>
            </w:pPr>
            <w:r>
              <w:rPr>
                <w:b/>
                <w:color w:val="1A2332"/>
                <w:sz w:val="22"/>
              </w:rPr>
              <w:t xml:space="preserve"> CN326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714" w:type="dxa"/>
      </w:tblPr>
      <w:tblGrid>
        <w:gridCol w:w="267"/>
        <w:gridCol w:w="889"/>
        <w:gridCol w:w="2312"/>
        <w:gridCol w:w="2934"/>
        <w:gridCol w:w="1156"/>
        <w:gridCol w:w="1156"/>
      </w:tblGrid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2D4A8A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type="dxa" w:w="1701"/>
            <w:shd w:val="clear" w:color="auto" w:fill="2D4A8A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狀態</w:t>
              <w:br/>
              <w:t>Status</w:t>
            </w:r>
          </w:p>
        </w:tc>
        <w:tc>
          <w:tcPr>
            <w:tcW w:type="dxa" w:w="1701"/>
            <w:shd w:val="clear" w:color="auto" w:fill="2D4A8A"/>
            <w:tcW w:w="231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故障描述 (中文)</w:t>
            </w:r>
          </w:p>
        </w:tc>
        <w:tc>
          <w:tcPr>
            <w:tcW w:type="dxa" w:w="1701"/>
            <w:shd w:val="clear" w:color="auto" w:fill="2D4A8A"/>
            <w:tcW w:w="2934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Fault Description (English)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修復人員</w:t>
              <w:br/>
              <w:t>Repaired by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見證人</w:t>
              <w:br/>
              <w:t>Witness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1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（1-19）MissionOPs監管時，無GPS資訊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(1-19) MissionOps monitoring: no GPS information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Mike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Vicky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2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（1-9）DNS/MOPs未指向NMS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(1-9) DNS/MOPs not pointing to NMS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Tim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Vicky</w:t>
            </w:r>
          </w:p>
        </w:tc>
      </w:tr>
      <w:tr>
        <w:tc>
          <w:tcPr>
            <w:tcW w:type="dxa" w:w="1701"/>
            <w:shd w:val="clear" w:color="auto" w:fill="FFF5F5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3</w:t>
            </w:r>
          </w:p>
        </w:tc>
        <w:tc>
          <w:tcPr>
            <w:tcW w:type="dxa" w:w="1701"/>
            <w:shd w:val="clear" w:color="auto" w:fill="FFF5F5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C00000"/>
                <w:sz w:val="16"/>
              </w:rPr>
              <w:t>故障</w:t>
              <w:br/>
            </w:r>
            <w:r>
              <w:rPr>
                <w:color w:val="666666"/>
                <w:sz w:val="14"/>
              </w:rPr>
              <w:t>Fault</w:t>
            </w:r>
          </w:p>
        </w:tc>
        <w:tc>
          <w:tcPr>
            <w:tcW w:type="dxa" w:w="1701"/>
            <w:shd w:val="clear" w:color="auto" w:fill="FFF5F5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（1-12）30米電纜線紅色管理損壞</w:t>
            </w:r>
          </w:p>
        </w:tc>
        <w:tc>
          <w:tcPr>
            <w:tcW w:type="dxa" w:w="1701"/>
            <w:shd w:val="clear" w:color="auto" w:fill="FFF5F5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(1-12) 30m cable red management conductor damaged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FF5F5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4</w:t>
            </w:r>
          </w:p>
        </w:tc>
        <w:tc>
          <w:tcPr>
            <w:tcW w:type="dxa" w:w="1701"/>
            <w:shd w:val="clear" w:color="auto" w:fill="FFF5F5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C00000"/>
                <w:sz w:val="16"/>
              </w:rPr>
              <w:t>故障</w:t>
              <w:br/>
            </w:r>
            <w:r>
              <w:rPr>
                <w:color w:val="666666"/>
                <w:sz w:val="14"/>
              </w:rPr>
              <w:t>Fault</w:t>
            </w:r>
          </w:p>
        </w:tc>
        <w:tc>
          <w:tcPr>
            <w:tcW w:type="dxa" w:w="1701"/>
            <w:shd w:val="clear" w:color="auto" w:fill="FFF5F5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（1-12）&amp;（1-17）15米電纜線藍色管理損壞</w:t>
            </w:r>
          </w:p>
        </w:tc>
        <w:tc>
          <w:tcPr>
            <w:tcW w:type="dxa" w:w="1701"/>
            <w:shd w:val="clear" w:color="auto" w:fill="FFF5F5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(1-12)&amp;(1-17) 15m cable blue management conductor damaged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FF5F5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5</w:t>
            </w:r>
          </w:p>
        </w:tc>
        <w:tc>
          <w:tcPr>
            <w:tcW w:type="dxa" w:w="1701"/>
            <w:shd w:val="clear" w:color="auto" w:fill="FFF5F5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C00000"/>
                <w:sz w:val="16"/>
              </w:rPr>
              <w:t>故障</w:t>
              <w:br/>
            </w:r>
            <w:r>
              <w:rPr>
                <w:color w:val="666666"/>
                <w:sz w:val="14"/>
              </w:rPr>
              <w:t>Fault</w:t>
            </w:r>
          </w:p>
        </w:tc>
        <w:tc>
          <w:tcPr>
            <w:tcW w:type="dxa" w:w="1701"/>
            <w:shd w:val="clear" w:color="auto" w:fill="FFF5F5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（1-17）天線桿S鉤環變形</w:t>
            </w:r>
          </w:p>
        </w:tc>
        <w:tc>
          <w:tcPr>
            <w:tcW w:type="dxa" w:w="1701"/>
            <w:shd w:val="clear" w:color="auto" w:fill="FFF5F5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(1-17) Antenna mast S-hook ring deformed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FF5F5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6</w:t>
            </w:r>
          </w:p>
        </w:tc>
        <w:tc>
          <w:tcPr>
            <w:tcW w:type="dxa" w:w="1701"/>
            <w:shd w:val="clear" w:color="auto" w:fill="FFF5F5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C00000"/>
                <w:sz w:val="16"/>
              </w:rPr>
              <w:t>故障</w:t>
              <w:br/>
            </w:r>
            <w:r>
              <w:rPr>
                <w:color w:val="666666"/>
                <w:sz w:val="14"/>
              </w:rPr>
              <w:t>Fault</w:t>
            </w:r>
          </w:p>
        </w:tc>
        <w:tc>
          <w:tcPr>
            <w:tcW w:type="dxa" w:w="1701"/>
            <w:shd w:val="clear" w:color="auto" w:fill="FFF5F5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（1-1）突波抑制器未亮燈</w:t>
            </w:r>
          </w:p>
        </w:tc>
        <w:tc>
          <w:tcPr>
            <w:tcW w:type="dxa" w:w="1701"/>
            <w:shd w:val="clear" w:color="auto" w:fill="FFF5F5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(1-1) Surge suppressor indicator not lit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W w:w="8714" w:type="dxa"/>
      </w:tblPr>
      <w:tblGrid>
        <w:gridCol w:w="80"/>
        <w:gridCol w:w="8634"/>
      </w:tblGrid>
      <w:tblGrid>
        <w:gridCol w:w="5103"/>
        <w:gridCol w:w="5103"/>
      </w:tblGrid>
      <w:tr>
        <w:tc>
          <w:tcPr>
            <w:tcW w:type="dxa" w:w="5103"/>
            <w:shd w:val="clear" w:color="auto" w:fill="2D4A8A"/>
            <w:tcW w:w="80" w:type="dxa"/>
          </w:tcPr>
          <w:p>
            <w:pPr>
              <w:spacing w:before="0" w:after="0"/>
            </w:pPr>
          </w:p>
        </w:tc>
        <w:tc>
          <w:tcPr>
            <w:tcW w:type="dxa" w:w="5103"/>
            <w:tcW w:w="8634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0" w:after="0"/>
            </w:pPr>
            <w:r>
              <w:rPr>
                <w:b/>
                <w:color w:val="1A2332"/>
                <w:sz w:val="22"/>
              </w:rPr>
              <w:t xml:space="preserve"> CN346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714" w:type="dxa"/>
      </w:tblPr>
      <w:tblGrid>
        <w:gridCol w:w="267"/>
        <w:gridCol w:w="889"/>
        <w:gridCol w:w="2312"/>
        <w:gridCol w:w="2934"/>
        <w:gridCol w:w="1156"/>
        <w:gridCol w:w="1156"/>
      </w:tblGrid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2D4A8A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type="dxa" w:w="1701"/>
            <w:shd w:val="clear" w:color="auto" w:fill="2D4A8A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狀態</w:t>
              <w:br/>
              <w:t>Status</w:t>
            </w:r>
          </w:p>
        </w:tc>
        <w:tc>
          <w:tcPr>
            <w:tcW w:type="dxa" w:w="1701"/>
            <w:shd w:val="clear" w:color="auto" w:fill="2D4A8A"/>
            <w:tcW w:w="231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故障描述 (中文)</w:t>
            </w:r>
          </w:p>
        </w:tc>
        <w:tc>
          <w:tcPr>
            <w:tcW w:type="dxa" w:w="1701"/>
            <w:shd w:val="clear" w:color="auto" w:fill="2D4A8A"/>
            <w:tcW w:w="2934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Fault Description (English)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修復人員</w:t>
              <w:br/>
              <w:t>Repaired by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見證人</w:t>
              <w:br/>
              <w:t>Witness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1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Zabbix: ping不到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Zabbix: host not pingable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Tim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Vicky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2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5支電話未建立、voip（10E376013564、505C885C6DFB）無法開機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5 phones not provisioned; VoIP units cannot power on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Tim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Vicky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3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伺服器本機時間未指向NMS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Server local time not synchronized to NMS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Claire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柯冠宇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4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CP箱UPS故障#301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CP box UPS failure #301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宇宏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Victoria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5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MOPs時間未指向NMS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MOPs time not synchronized to NMS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Claire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柯冠宇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6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Ap ping 不到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AP not pingable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Tim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Vicky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7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DNS時間未指向NMS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DNS time not synchronized to NMS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Claire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柯冠宇</w:t>
            </w:r>
          </w:p>
        </w:tc>
      </w:tr>
      <w:tr>
        <w:tc>
          <w:tcPr>
            <w:tcW w:type="dxa" w:w="1701"/>
            <w:shd w:val="clear" w:color="auto" w:fill="FFFBF0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8</w:t>
            </w:r>
          </w:p>
        </w:tc>
        <w:tc>
          <w:tcPr>
            <w:tcW w:type="dxa" w:w="1701"/>
            <w:shd w:val="clear" w:color="auto" w:fill="FFFBF0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7B3F00"/>
                <w:sz w:val="16"/>
              </w:rPr>
              <w:t>維修中</w:t>
              <w:br/>
            </w:r>
            <w:r>
              <w:rPr>
                <w:color w:val="666666"/>
                <w:sz w:val="14"/>
              </w:rPr>
              <w:t>Under Repair</w:t>
            </w:r>
          </w:p>
        </w:tc>
        <w:tc>
          <w:tcPr>
            <w:tcW w:type="dxa" w:w="1701"/>
            <w:shd w:val="clear" w:color="auto" w:fill="FFFBF0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POE供電集線器：風扇和POE fail故障(要拿備料更換）</w:t>
            </w:r>
          </w:p>
        </w:tc>
        <w:tc>
          <w:tcPr>
            <w:tcW w:type="dxa" w:w="1701"/>
            <w:shd w:val="clear" w:color="auto" w:fill="FFFBF0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PoE hub: fan and POE fail (spare parts needed for replacement)</w:t>
            </w:r>
          </w:p>
        </w:tc>
        <w:tc>
          <w:tcPr>
            <w:tcW w:type="dxa" w:w="1701"/>
            <w:shd w:val="clear" w:color="auto" w:fill="FFFBF0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Claire</w:t>
            </w:r>
          </w:p>
        </w:tc>
        <w:tc>
          <w:tcPr>
            <w:tcW w:type="dxa" w:w="1701"/>
            <w:shd w:val="clear" w:color="auto" w:fill="FFFBF0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W w:w="8714" w:type="dxa"/>
      </w:tblPr>
      <w:tblGrid>
        <w:gridCol w:w="80"/>
        <w:gridCol w:w="8634"/>
      </w:tblGrid>
      <w:tblGrid>
        <w:gridCol w:w="5103"/>
        <w:gridCol w:w="5103"/>
      </w:tblGrid>
      <w:tr>
        <w:tc>
          <w:tcPr>
            <w:tcW w:type="dxa" w:w="5103"/>
            <w:shd w:val="clear" w:color="auto" w:fill="2D4A8A"/>
            <w:tcW w:w="80" w:type="dxa"/>
          </w:tcPr>
          <w:p>
            <w:pPr>
              <w:spacing w:before="0" w:after="0"/>
            </w:pPr>
          </w:p>
        </w:tc>
        <w:tc>
          <w:tcPr>
            <w:tcW w:type="dxa" w:w="5103"/>
            <w:tcW w:w="8634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0" w:after="0"/>
            </w:pPr>
            <w:r>
              <w:rPr>
                <w:b/>
                <w:color w:val="1A2332"/>
                <w:sz w:val="22"/>
              </w:rPr>
              <w:t xml:space="preserve"> CN361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714" w:type="dxa"/>
      </w:tblPr>
      <w:tblGrid>
        <w:gridCol w:w="267"/>
        <w:gridCol w:w="889"/>
        <w:gridCol w:w="2312"/>
        <w:gridCol w:w="2934"/>
        <w:gridCol w:w="1156"/>
        <w:gridCol w:w="1156"/>
      </w:tblGrid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2D4A8A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type="dxa" w:w="1701"/>
            <w:shd w:val="clear" w:color="auto" w:fill="2D4A8A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狀態</w:t>
              <w:br/>
              <w:t>Status</w:t>
            </w:r>
          </w:p>
        </w:tc>
        <w:tc>
          <w:tcPr>
            <w:tcW w:type="dxa" w:w="1701"/>
            <w:shd w:val="clear" w:color="auto" w:fill="2D4A8A"/>
            <w:tcW w:w="231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故障描述 (中文)</w:t>
            </w:r>
          </w:p>
        </w:tc>
        <w:tc>
          <w:tcPr>
            <w:tcW w:type="dxa" w:w="1701"/>
            <w:shd w:val="clear" w:color="auto" w:fill="2D4A8A"/>
            <w:tcW w:w="2934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Fault Description (English)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修復人員</w:t>
              <w:br/>
              <w:t>Repaired by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見證人</w:t>
              <w:br/>
              <w:t>Witness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1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POE供電集線器：帳號無法登入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PoE hub: account cannot log in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Tim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Peter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2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電話攜行箱：號碼清單正常但電話無法登入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Phone carry case: number list normal but phone cannot log in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Tim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Vicky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3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DNS/MOPs未指向NMS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DNS/MOPs not pointing to NMS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Tim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Vicky</w:t>
            </w:r>
          </w:p>
        </w:tc>
      </w:tr>
      <w:tr>
        <w:tc>
          <w:tcPr>
            <w:tcW w:type="dxa" w:w="1701"/>
            <w:shd w:val="clear" w:color="auto" w:fill="F5F7FF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4</w:t>
            </w:r>
          </w:p>
        </w:tc>
        <w:tc>
          <w:tcPr>
            <w:tcW w:type="dxa" w:w="1701"/>
            <w:shd w:val="clear" w:color="auto" w:fill="F5F7FF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497D"/>
                <w:sz w:val="16"/>
              </w:rPr>
              <w:t>待確認</w:t>
              <w:br/>
            </w:r>
            <w:r>
              <w:rPr>
                <w:color w:val="666666"/>
                <w:sz w:val="14"/>
              </w:rPr>
              <w:t>Pending</w:t>
            </w:r>
          </w:p>
        </w:tc>
        <w:tc>
          <w:tcPr>
            <w:tcW w:type="dxa" w:w="1701"/>
            <w:shd w:val="clear" w:color="auto" w:fill="F5F7FF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（1-19）MissionOPs 監管時，無GPS資訊</w:t>
            </w:r>
          </w:p>
        </w:tc>
        <w:tc>
          <w:tcPr>
            <w:tcW w:type="dxa" w:w="1701"/>
            <w:shd w:val="clear" w:color="auto" w:fill="F5F7FF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(1-19) MissionOps monitoring: no GPS information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5F7FF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5</w:t>
            </w:r>
          </w:p>
        </w:tc>
        <w:tc>
          <w:tcPr>
            <w:tcW w:type="dxa" w:w="1701"/>
            <w:shd w:val="clear" w:color="auto" w:fill="F5F7FF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497D"/>
                <w:sz w:val="16"/>
              </w:rPr>
              <w:t>待確認</w:t>
              <w:br/>
            </w:r>
            <w:r>
              <w:rPr>
                <w:color w:val="666666"/>
                <w:sz w:val="14"/>
              </w:rPr>
              <w:t>Pending</w:t>
            </w:r>
          </w:p>
        </w:tc>
        <w:tc>
          <w:tcPr>
            <w:tcW w:type="dxa" w:w="1701"/>
            <w:shd w:val="clear" w:color="auto" w:fill="F5F7FF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（1-19）MissionOPs監管時，NTP監控異常</w:t>
            </w:r>
          </w:p>
        </w:tc>
        <w:tc>
          <w:tcPr>
            <w:tcW w:type="dxa" w:w="1701"/>
            <w:shd w:val="clear" w:color="auto" w:fill="F5F7FF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(1-19) MissionOps monitoring: NTP monitoring abnormal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W w:w="8714" w:type="dxa"/>
      </w:tblPr>
      <w:tblGrid>
        <w:gridCol w:w="80"/>
        <w:gridCol w:w="8634"/>
      </w:tblGrid>
      <w:tblGrid>
        <w:gridCol w:w="5103"/>
        <w:gridCol w:w="5103"/>
      </w:tblGrid>
      <w:tr>
        <w:tc>
          <w:tcPr>
            <w:tcW w:type="dxa" w:w="5103"/>
            <w:shd w:val="clear" w:color="auto" w:fill="2D4A8A"/>
            <w:tcW w:w="80" w:type="dxa"/>
          </w:tcPr>
          <w:p>
            <w:pPr>
              <w:spacing w:before="0" w:after="0"/>
            </w:pPr>
          </w:p>
        </w:tc>
        <w:tc>
          <w:tcPr>
            <w:tcW w:type="dxa" w:w="5103"/>
            <w:tcW w:w="8634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0" w:after="0"/>
            </w:pPr>
            <w:r>
              <w:rPr>
                <w:b/>
                <w:color w:val="1A2332"/>
                <w:sz w:val="22"/>
              </w:rPr>
              <w:t xml:space="preserve"> CN355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714" w:type="dxa"/>
      </w:tblPr>
      <w:tblGrid>
        <w:gridCol w:w="267"/>
        <w:gridCol w:w="889"/>
        <w:gridCol w:w="2312"/>
        <w:gridCol w:w="2934"/>
        <w:gridCol w:w="1156"/>
        <w:gridCol w:w="1156"/>
      </w:tblGrid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2D4A8A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type="dxa" w:w="1701"/>
            <w:shd w:val="clear" w:color="auto" w:fill="2D4A8A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狀態</w:t>
              <w:br/>
              <w:t>Status</w:t>
            </w:r>
          </w:p>
        </w:tc>
        <w:tc>
          <w:tcPr>
            <w:tcW w:type="dxa" w:w="1701"/>
            <w:shd w:val="clear" w:color="auto" w:fill="2D4A8A"/>
            <w:tcW w:w="231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故障描述 (中文)</w:t>
            </w:r>
          </w:p>
        </w:tc>
        <w:tc>
          <w:tcPr>
            <w:tcW w:type="dxa" w:w="1701"/>
            <w:shd w:val="clear" w:color="auto" w:fill="2D4A8A"/>
            <w:tcW w:w="2934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Fault Description (English)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修復人員</w:t>
              <w:br/>
              <w:t>Repaired by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見證人</w:t>
              <w:br/>
              <w:t>Witness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1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(1-9)DNS未指向NMS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(1-9) DNS not pointing to NMS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Mark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Peter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2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(1-14)DK無線電紅色管理埠損壞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(1-14) DK radio red management port damaged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Claire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Peter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3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(1-9)OPR筆電時間未指向NMS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(1-9) OPR laptop time not synchronized to NMS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Mark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Peter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4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(1-19)MissionOPs監管時，無法取得GPS資訊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(1-19) MissionOps monitoring: unable to obtain GPS information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Claire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Peter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5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(1-11)語音伺服器：無號碼表及設備MAC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(1-11) Voice server: no number table or device MAC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Tim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Vicky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W w:w="8714" w:type="dxa"/>
      </w:tblPr>
      <w:tblGrid>
        <w:gridCol w:w="80"/>
        <w:gridCol w:w="8634"/>
      </w:tblGrid>
      <w:tblGrid>
        <w:gridCol w:w="5103"/>
        <w:gridCol w:w="5103"/>
      </w:tblGrid>
      <w:tr>
        <w:tc>
          <w:tcPr>
            <w:tcW w:type="dxa" w:w="5103"/>
            <w:shd w:val="clear" w:color="auto" w:fill="2D4A8A"/>
            <w:tcW w:w="80" w:type="dxa"/>
          </w:tcPr>
          <w:p>
            <w:pPr>
              <w:spacing w:before="0" w:after="0"/>
            </w:pPr>
          </w:p>
        </w:tc>
        <w:tc>
          <w:tcPr>
            <w:tcW w:type="dxa" w:w="5103"/>
            <w:tcW w:w="8634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0" w:after="0"/>
            </w:pPr>
            <w:r>
              <w:rPr>
                <w:b/>
                <w:color w:val="1A2332"/>
                <w:sz w:val="22"/>
              </w:rPr>
              <w:t xml:space="preserve"> CN342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714" w:type="dxa"/>
      </w:tblPr>
      <w:tblGrid>
        <w:gridCol w:w="267"/>
        <w:gridCol w:w="889"/>
        <w:gridCol w:w="2312"/>
        <w:gridCol w:w="2934"/>
        <w:gridCol w:w="1156"/>
        <w:gridCol w:w="1156"/>
      </w:tblGrid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2D4A8A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type="dxa" w:w="1701"/>
            <w:shd w:val="clear" w:color="auto" w:fill="2D4A8A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狀態</w:t>
              <w:br/>
              <w:t>Status</w:t>
            </w:r>
          </w:p>
        </w:tc>
        <w:tc>
          <w:tcPr>
            <w:tcW w:type="dxa" w:w="1701"/>
            <w:shd w:val="clear" w:color="auto" w:fill="2D4A8A"/>
            <w:tcW w:w="231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故障描述 (中文)</w:t>
            </w:r>
          </w:p>
        </w:tc>
        <w:tc>
          <w:tcPr>
            <w:tcW w:type="dxa" w:w="1701"/>
            <w:shd w:val="clear" w:color="auto" w:fill="2D4A8A"/>
            <w:tcW w:w="2934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Fault Description (English)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修復人員</w:t>
              <w:br/>
              <w:t>Repaired by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見證人</w:t>
              <w:br/>
              <w:t>Witness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1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CN 黃色無線電的Poe埠無法鎖緊(紅點會露出）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CN yellow radio PoE port cannot lock (red dot exposed)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Brandon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鄭戎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2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（1-19）MissionOPs 監管時，GPS無資訊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(1-19) MissionOps monitoring: no GPS information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Mike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Vicky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3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DNS未指向NMS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DNS not pointing to NMS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Tim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Vicky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4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語音伺服器：內建無電話用戶；撥打類比電話異常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Voice server: no phone users provisioned; analog call abnormal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Tim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Vicky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5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MGR筆電時間未指向NMS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MGR laptop time not synchronized to NMS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Tim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Vicky</w:t>
            </w:r>
          </w:p>
        </w:tc>
      </w:tr>
      <w:tr>
        <w:tc>
          <w:tcPr>
            <w:tcW w:type="dxa" w:w="1701"/>
            <w:shd w:val="clear" w:color="auto" w:fill="FFF5F5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6</w:t>
            </w:r>
          </w:p>
        </w:tc>
        <w:tc>
          <w:tcPr>
            <w:tcW w:type="dxa" w:w="1701"/>
            <w:shd w:val="clear" w:color="auto" w:fill="FFF5F5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C00000"/>
                <w:sz w:val="16"/>
              </w:rPr>
              <w:t>故障</w:t>
              <w:br/>
            </w:r>
            <w:r>
              <w:rPr>
                <w:color w:val="666666"/>
                <w:sz w:val="14"/>
              </w:rPr>
              <w:t>Fault</w:t>
            </w:r>
          </w:p>
        </w:tc>
        <w:tc>
          <w:tcPr>
            <w:tcW w:type="dxa" w:w="1701"/>
            <w:shd w:val="clear" w:color="auto" w:fill="FFF5F5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發電機面板側右下滑軌卡楯不回彈</w:t>
            </w:r>
          </w:p>
        </w:tc>
        <w:tc>
          <w:tcPr>
            <w:tcW w:type="dxa" w:w="1701"/>
            <w:shd w:val="clear" w:color="auto" w:fill="FFF5F5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Generator panel right lower slide rail latch does not spring back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FF5F5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7</w:t>
            </w:r>
          </w:p>
        </w:tc>
        <w:tc>
          <w:tcPr>
            <w:tcW w:type="dxa" w:w="1701"/>
            <w:shd w:val="clear" w:color="auto" w:fill="FFF5F5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C00000"/>
                <w:sz w:val="16"/>
              </w:rPr>
              <w:t>故障</w:t>
              <w:br/>
            </w:r>
            <w:r>
              <w:rPr>
                <w:color w:val="666666"/>
                <w:sz w:val="14"/>
              </w:rPr>
              <w:t>Fault</w:t>
            </w:r>
          </w:p>
        </w:tc>
        <w:tc>
          <w:tcPr>
            <w:tcW w:type="dxa" w:w="1701"/>
            <w:shd w:val="clear" w:color="auto" w:fill="FFF5F5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VoIP(PNA30-0375-121)話筒線無法卡入</w:t>
            </w:r>
          </w:p>
        </w:tc>
        <w:tc>
          <w:tcPr>
            <w:tcW w:type="dxa" w:w="1701"/>
            <w:shd w:val="clear" w:color="auto" w:fill="FFF5F5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VoIP (PNA30-0375-121) handset cord cannot lock in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FF5F5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8</w:t>
            </w:r>
          </w:p>
        </w:tc>
        <w:tc>
          <w:tcPr>
            <w:tcW w:type="dxa" w:w="1701"/>
            <w:shd w:val="clear" w:color="auto" w:fill="FFF5F5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C00000"/>
                <w:sz w:val="16"/>
              </w:rPr>
              <w:t>故障</w:t>
              <w:br/>
            </w:r>
            <w:r>
              <w:rPr>
                <w:color w:val="666666"/>
                <w:sz w:val="14"/>
              </w:rPr>
              <w:t>Fault</w:t>
            </w:r>
          </w:p>
        </w:tc>
        <w:tc>
          <w:tcPr>
            <w:tcW w:type="dxa" w:w="1701"/>
            <w:shd w:val="clear" w:color="auto" w:fill="FFF5F5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POE供電集線器：POE fail, port3.4不過電，風扇損壞，燈號異常</w:t>
            </w:r>
          </w:p>
        </w:tc>
        <w:tc>
          <w:tcPr>
            <w:tcW w:type="dxa" w:w="1701"/>
            <w:shd w:val="clear" w:color="auto" w:fill="FFF5F5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PoE hub: POE fail, ports 3/4 no power, fan damaged, indicator abnormal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FF5F5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9</w:t>
            </w:r>
          </w:p>
        </w:tc>
        <w:tc>
          <w:tcPr>
            <w:tcW w:type="dxa" w:w="1701"/>
            <w:shd w:val="clear" w:color="auto" w:fill="FFF5F5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C00000"/>
                <w:sz w:val="16"/>
              </w:rPr>
              <w:t>故障</w:t>
              <w:br/>
            </w:r>
            <w:r>
              <w:rPr>
                <w:color w:val="666666"/>
                <w:sz w:val="14"/>
              </w:rPr>
              <w:t>Fault</w:t>
            </w:r>
          </w:p>
        </w:tc>
        <w:tc>
          <w:tcPr>
            <w:tcW w:type="dxa" w:w="1701"/>
            <w:shd w:val="clear" w:color="auto" w:fill="FFF5F5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筆電網路線少一條</w:t>
            </w:r>
          </w:p>
        </w:tc>
        <w:tc>
          <w:tcPr>
            <w:tcW w:type="dxa" w:w="1701"/>
            <w:shd w:val="clear" w:color="auto" w:fill="FFF5F5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Laptop network cable missing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FF5F5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10</w:t>
            </w:r>
          </w:p>
        </w:tc>
        <w:tc>
          <w:tcPr>
            <w:tcW w:type="dxa" w:w="1701"/>
            <w:shd w:val="clear" w:color="auto" w:fill="FFF5F5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C00000"/>
                <w:sz w:val="16"/>
              </w:rPr>
              <w:t>故障</w:t>
              <w:br/>
            </w:r>
            <w:r>
              <w:rPr>
                <w:color w:val="666666"/>
                <w:sz w:val="14"/>
              </w:rPr>
              <w:t>Fault</w:t>
            </w:r>
          </w:p>
        </w:tc>
        <w:tc>
          <w:tcPr>
            <w:tcW w:type="dxa" w:w="1701"/>
            <w:shd w:val="clear" w:color="auto" w:fill="FFF5F5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ECU無法製冷(H8)</w:t>
            </w:r>
          </w:p>
        </w:tc>
        <w:tc>
          <w:tcPr>
            <w:tcW w:type="dxa" w:w="1701"/>
            <w:shd w:val="clear" w:color="auto" w:fill="FFF5F5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ECU cooling function not working (H8)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5F7FF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11</w:t>
            </w:r>
          </w:p>
        </w:tc>
        <w:tc>
          <w:tcPr>
            <w:tcW w:type="dxa" w:w="1701"/>
            <w:shd w:val="clear" w:color="auto" w:fill="F5F7FF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497D"/>
                <w:sz w:val="16"/>
              </w:rPr>
              <w:t>待確認</w:t>
              <w:br/>
            </w:r>
            <w:r>
              <w:rPr>
                <w:color w:val="666666"/>
                <w:sz w:val="14"/>
              </w:rPr>
              <w:t>Pending</w:t>
            </w:r>
          </w:p>
        </w:tc>
        <w:tc>
          <w:tcPr>
            <w:tcW w:type="dxa" w:w="1701"/>
            <w:shd w:val="clear" w:color="auto" w:fill="F5F7FF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使用dwbk無線電機網頁會一直當機</w:t>
            </w:r>
          </w:p>
        </w:tc>
        <w:tc>
          <w:tcPr>
            <w:tcW w:type="dxa" w:w="1701"/>
            <w:shd w:val="clear" w:color="auto" w:fill="F5F7FF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Using DWBK radio web interface keeps crashing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W w:w="8714" w:type="dxa"/>
      </w:tblPr>
      <w:tblGrid>
        <w:gridCol w:w="80"/>
        <w:gridCol w:w="8634"/>
      </w:tblGrid>
      <w:tblGrid>
        <w:gridCol w:w="5103"/>
        <w:gridCol w:w="5103"/>
      </w:tblGrid>
      <w:tr>
        <w:tc>
          <w:tcPr>
            <w:tcW w:type="dxa" w:w="5103"/>
            <w:shd w:val="clear" w:color="auto" w:fill="2D4A8A"/>
            <w:tcW w:w="80" w:type="dxa"/>
          </w:tcPr>
          <w:p>
            <w:pPr>
              <w:spacing w:before="0" w:after="0"/>
            </w:pPr>
          </w:p>
        </w:tc>
        <w:tc>
          <w:tcPr>
            <w:tcW w:type="dxa" w:w="5103"/>
            <w:tcW w:w="8634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0" w:after="0"/>
            </w:pPr>
            <w:r>
              <w:rPr>
                <w:b/>
                <w:color w:val="1A2332"/>
                <w:sz w:val="22"/>
              </w:rPr>
              <w:t xml:space="preserve"> CN311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714" w:type="dxa"/>
      </w:tblPr>
      <w:tblGrid>
        <w:gridCol w:w="267"/>
        <w:gridCol w:w="889"/>
        <w:gridCol w:w="2312"/>
        <w:gridCol w:w="2934"/>
        <w:gridCol w:w="1156"/>
        <w:gridCol w:w="1156"/>
      </w:tblGrid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2D4A8A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type="dxa" w:w="1701"/>
            <w:shd w:val="clear" w:color="auto" w:fill="2D4A8A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狀態</w:t>
              <w:br/>
              <w:t>Status</w:t>
            </w:r>
          </w:p>
        </w:tc>
        <w:tc>
          <w:tcPr>
            <w:tcW w:type="dxa" w:w="1701"/>
            <w:shd w:val="clear" w:color="auto" w:fill="2D4A8A"/>
            <w:tcW w:w="231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故障描述 (中文)</w:t>
            </w:r>
          </w:p>
        </w:tc>
        <w:tc>
          <w:tcPr>
            <w:tcW w:type="dxa" w:w="1701"/>
            <w:shd w:val="clear" w:color="auto" w:fill="2D4A8A"/>
            <w:tcW w:w="2934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Fault Description (English)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修復人員</w:t>
              <w:br/>
              <w:t>Repaired by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見證人</w:t>
              <w:br/>
              <w:t>Witness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1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(1-16)Opr筆電的MOPS單機版無法進入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(1-16) OPR laptop: MOPs standalone version inaccessible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Jon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Joey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2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(1-6)&amp;(1-17)Red switch第19 port的網路線異常（不會亮燈）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(1-6)&amp;(1-17) Red switch port 19 cable abnormal (no link light)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Brandon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Danny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3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(1-15)48port switch 固定位置過深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(1-15) 48-port switch mounting position too deep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Tim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Vicky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4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(1-12)Mgr筆電無法匯入計劃（顯示不支援此格式類型）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(1-12) MGR laptop cannot import plan (unsupported format type)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Jon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Joey</w:t>
            </w:r>
          </w:p>
        </w:tc>
      </w:tr>
      <w:tr>
        <w:tc>
          <w:tcPr>
            <w:tcW w:type="dxa" w:w="1701"/>
            <w:shd w:val="clear" w:color="auto" w:fill="FFF5F5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5</w:t>
            </w:r>
          </w:p>
        </w:tc>
        <w:tc>
          <w:tcPr>
            <w:tcW w:type="dxa" w:w="1701"/>
            <w:shd w:val="clear" w:color="auto" w:fill="FFF5F5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C00000"/>
                <w:sz w:val="16"/>
              </w:rPr>
              <w:t>故障</w:t>
              <w:br/>
            </w:r>
            <w:r>
              <w:rPr>
                <w:color w:val="666666"/>
                <w:sz w:val="14"/>
              </w:rPr>
              <w:t>Fault</w:t>
            </w:r>
          </w:p>
        </w:tc>
        <w:tc>
          <w:tcPr>
            <w:tcW w:type="dxa" w:w="1701"/>
            <w:shd w:val="clear" w:color="auto" w:fill="FFF5F5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(1-2)天線桿s鉤變形</w:t>
            </w:r>
          </w:p>
        </w:tc>
        <w:tc>
          <w:tcPr>
            <w:tcW w:type="dxa" w:w="1701"/>
            <w:shd w:val="clear" w:color="auto" w:fill="FFF5F5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(1-2) Antenna mast S-hook deformed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FF5F5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6</w:t>
            </w:r>
          </w:p>
        </w:tc>
        <w:tc>
          <w:tcPr>
            <w:tcW w:type="dxa" w:w="1701"/>
            <w:shd w:val="clear" w:color="auto" w:fill="FFF5F5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C00000"/>
                <w:sz w:val="16"/>
              </w:rPr>
              <w:t>故障</w:t>
              <w:br/>
            </w:r>
            <w:r>
              <w:rPr>
                <w:color w:val="666666"/>
                <w:sz w:val="14"/>
              </w:rPr>
              <w:t>Fault</w:t>
            </w:r>
          </w:p>
        </w:tc>
        <w:tc>
          <w:tcPr>
            <w:tcW w:type="dxa" w:w="1701"/>
            <w:shd w:val="clear" w:color="auto" w:fill="FFF5F5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(1-12)15米纜線綠色（management)不通、30米黃綠藍（管理）不通</w:t>
            </w:r>
          </w:p>
        </w:tc>
        <w:tc>
          <w:tcPr>
            <w:tcW w:type="dxa" w:w="1701"/>
            <w:shd w:val="clear" w:color="auto" w:fill="FFF5F5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(1-12) 15m green cable (management) not passing; 30m yellow/green/blue management not passing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5F7FF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7</w:t>
            </w:r>
          </w:p>
        </w:tc>
        <w:tc>
          <w:tcPr>
            <w:tcW w:type="dxa" w:w="1701"/>
            <w:shd w:val="clear" w:color="auto" w:fill="F5F7FF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497D"/>
                <w:sz w:val="16"/>
              </w:rPr>
              <w:t>待確認</w:t>
              <w:br/>
            </w:r>
            <w:r>
              <w:rPr>
                <w:color w:val="666666"/>
                <w:sz w:val="14"/>
              </w:rPr>
              <w:t>Pending</w:t>
            </w:r>
          </w:p>
        </w:tc>
        <w:tc>
          <w:tcPr>
            <w:tcW w:type="dxa" w:w="1701"/>
            <w:shd w:val="clear" w:color="auto" w:fill="F5F7FF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（1-19）網路監管-MissionOPs監控時無GPS資訊</w:t>
            </w:r>
          </w:p>
        </w:tc>
        <w:tc>
          <w:tcPr>
            <w:tcW w:type="dxa" w:w="1701"/>
            <w:shd w:val="clear" w:color="auto" w:fill="F5F7FF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(1-19) Network monitoring: MissionOps shows no GPS information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5F7FF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8</w:t>
            </w:r>
          </w:p>
        </w:tc>
        <w:tc>
          <w:tcPr>
            <w:tcW w:type="dxa" w:w="1701"/>
            <w:shd w:val="clear" w:color="auto" w:fill="F5F7FF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497D"/>
                <w:sz w:val="16"/>
              </w:rPr>
              <w:t>待確認</w:t>
              <w:br/>
            </w:r>
            <w:r>
              <w:rPr>
                <w:color w:val="666666"/>
                <w:sz w:val="14"/>
              </w:rPr>
              <w:t>Pending</w:t>
            </w:r>
          </w:p>
        </w:tc>
        <w:tc>
          <w:tcPr>
            <w:tcW w:type="dxa" w:w="1701"/>
            <w:shd w:val="clear" w:color="auto" w:fill="F5F7FF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(1-16)Service desk帳號無法登入</w:t>
            </w:r>
          </w:p>
        </w:tc>
        <w:tc>
          <w:tcPr>
            <w:tcW w:type="dxa" w:w="1701"/>
            <w:shd w:val="clear" w:color="auto" w:fill="F5F7FF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(1-16) Service desk account cannot log in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W w:w="8714" w:type="dxa"/>
      </w:tblPr>
      <w:tblGrid>
        <w:gridCol w:w="80"/>
        <w:gridCol w:w="8634"/>
      </w:tblGrid>
      <w:tblGrid>
        <w:gridCol w:w="5103"/>
        <w:gridCol w:w="5103"/>
      </w:tblGrid>
      <w:tr>
        <w:tc>
          <w:tcPr>
            <w:tcW w:type="dxa" w:w="5103"/>
            <w:shd w:val="clear" w:color="auto" w:fill="2D4A8A"/>
            <w:tcW w:w="80" w:type="dxa"/>
          </w:tcPr>
          <w:p>
            <w:pPr>
              <w:spacing w:before="0" w:after="0"/>
            </w:pPr>
          </w:p>
        </w:tc>
        <w:tc>
          <w:tcPr>
            <w:tcW w:type="dxa" w:w="5103"/>
            <w:tcW w:w="8634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0" w:after="0"/>
            </w:pPr>
            <w:r>
              <w:rPr>
                <w:b/>
                <w:color w:val="1A2332"/>
                <w:sz w:val="22"/>
              </w:rPr>
              <w:t xml:space="preserve"> CN330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714" w:type="dxa"/>
      </w:tblPr>
      <w:tblGrid>
        <w:gridCol w:w="267"/>
        <w:gridCol w:w="889"/>
        <w:gridCol w:w="2312"/>
        <w:gridCol w:w="2934"/>
        <w:gridCol w:w="1156"/>
        <w:gridCol w:w="1156"/>
      </w:tblGrid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2D4A8A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type="dxa" w:w="1701"/>
            <w:shd w:val="clear" w:color="auto" w:fill="2D4A8A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狀態</w:t>
              <w:br/>
              <w:t>Status</w:t>
            </w:r>
          </w:p>
        </w:tc>
        <w:tc>
          <w:tcPr>
            <w:tcW w:type="dxa" w:w="1701"/>
            <w:shd w:val="clear" w:color="auto" w:fill="2D4A8A"/>
            <w:tcW w:w="231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故障描述 (中文)</w:t>
            </w:r>
          </w:p>
        </w:tc>
        <w:tc>
          <w:tcPr>
            <w:tcW w:type="dxa" w:w="1701"/>
            <w:shd w:val="clear" w:color="auto" w:fill="2D4A8A"/>
            <w:tcW w:w="2934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Fault Description (English)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修復人員</w:t>
              <w:br/>
              <w:t>Repaired by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見證人</w:t>
              <w:br/>
              <w:t>Witness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1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(1-14)&amp;(1-17)DK switch 管理訊號無法連回車廂，光纖燈號沒亮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(1-14)&amp;(1-17) DK switch management signal cannot connect back to carriage; fiber link light not lit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Tim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楊政輯</w:t>
            </w:r>
          </w:p>
        </w:tc>
      </w:tr>
      <w:tr>
        <w:tc>
          <w:tcPr>
            <w:tcW w:type="dxa" w:w="1701"/>
            <w:shd w:val="clear" w:color="auto" w:fill="F5F7FF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2</w:t>
            </w:r>
          </w:p>
        </w:tc>
        <w:tc>
          <w:tcPr>
            <w:tcW w:type="dxa" w:w="1701"/>
            <w:shd w:val="clear" w:color="auto" w:fill="F5F7FF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497D"/>
                <w:sz w:val="16"/>
              </w:rPr>
              <w:t>待確認</w:t>
              <w:br/>
            </w:r>
            <w:r>
              <w:rPr>
                <w:color w:val="666666"/>
                <w:sz w:val="14"/>
              </w:rPr>
              <w:t>Pending</w:t>
            </w:r>
          </w:p>
        </w:tc>
        <w:tc>
          <w:tcPr>
            <w:tcW w:type="dxa" w:w="1701"/>
            <w:shd w:val="clear" w:color="auto" w:fill="F5F7FF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（1-19）MissionOPs 監管時，GPS無資訊，agent需用csv載入</w:t>
            </w:r>
          </w:p>
        </w:tc>
        <w:tc>
          <w:tcPr>
            <w:tcW w:type="dxa" w:w="1701"/>
            <w:shd w:val="clear" w:color="auto" w:fill="F5F7FF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(1-19) MissionOps monitoring: no GPS information; Agent requires CSV import to load plan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5F7FF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3</w:t>
            </w:r>
          </w:p>
        </w:tc>
        <w:tc>
          <w:tcPr>
            <w:tcW w:type="dxa" w:w="1701"/>
            <w:shd w:val="clear" w:color="auto" w:fill="F5F7FF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497D"/>
                <w:sz w:val="16"/>
              </w:rPr>
              <w:t>待確認</w:t>
              <w:br/>
            </w:r>
            <w:r>
              <w:rPr>
                <w:color w:val="666666"/>
                <w:sz w:val="14"/>
              </w:rPr>
              <w:t>Pending</w:t>
            </w:r>
          </w:p>
        </w:tc>
        <w:tc>
          <w:tcPr>
            <w:tcW w:type="dxa" w:w="1701"/>
            <w:shd w:val="clear" w:color="auto" w:fill="F5F7FF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(1-9)DNS時間未指向NMS</w:t>
            </w:r>
          </w:p>
        </w:tc>
        <w:tc>
          <w:tcPr>
            <w:tcW w:type="dxa" w:w="1701"/>
            <w:shd w:val="clear" w:color="auto" w:fill="F5F7FF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(1-9) DNS time not synchronized to NMS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5F7FF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4</w:t>
            </w:r>
          </w:p>
        </w:tc>
        <w:tc>
          <w:tcPr>
            <w:tcW w:type="dxa" w:w="1701"/>
            <w:shd w:val="clear" w:color="auto" w:fill="F5F7FF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497D"/>
                <w:sz w:val="16"/>
              </w:rPr>
              <w:t>待確認</w:t>
              <w:br/>
            </w:r>
            <w:r>
              <w:rPr>
                <w:color w:val="666666"/>
                <w:sz w:val="14"/>
              </w:rPr>
              <w:t>Pending</w:t>
            </w:r>
          </w:p>
        </w:tc>
        <w:tc>
          <w:tcPr>
            <w:tcW w:type="dxa" w:w="1701"/>
            <w:shd w:val="clear" w:color="auto" w:fill="F5F7FF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(1-17)天線桿第二節表面有鋼纜摩擦過痕跡</w:t>
            </w:r>
          </w:p>
        </w:tc>
        <w:tc>
          <w:tcPr>
            <w:tcW w:type="dxa" w:w="1701"/>
            <w:shd w:val="clear" w:color="auto" w:fill="F5F7FF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(1-17) Antenna mast 2nd section shows steel cable friction marks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W w:w="8714" w:type="dxa"/>
      </w:tblPr>
      <w:tblGrid>
        <w:gridCol w:w="80"/>
        <w:gridCol w:w="8634"/>
      </w:tblGrid>
      <w:tblGrid>
        <w:gridCol w:w="5103"/>
        <w:gridCol w:w="5103"/>
      </w:tblGrid>
      <w:tr>
        <w:tc>
          <w:tcPr>
            <w:tcW w:type="dxa" w:w="5103"/>
            <w:shd w:val="clear" w:color="auto" w:fill="2D4A8A"/>
            <w:tcW w:w="80" w:type="dxa"/>
          </w:tcPr>
          <w:p>
            <w:pPr>
              <w:spacing w:before="0" w:after="0"/>
            </w:pPr>
          </w:p>
        </w:tc>
        <w:tc>
          <w:tcPr>
            <w:tcW w:type="dxa" w:w="5103"/>
            <w:tcW w:w="8634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0" w:after="0"/>
            </w:pPr>
            <w:r>
              <w:rPr>
                <w:b/>
                <w:color w:val="1A2332"/>
                <w:sz w:val="22"/>
              </w:rPr>
              <w:t xml:space="preserve"> CN341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714" w:type="dxa"/>
      </w:tblPr>
      <w:tblGrid>
        <w:gridCol w:w="267"/>
        <w:gridCol w:w="889"/>
        <w:gridCol w:w="2312"/>
        <w:gridCol w:w="2934"/>
        <w:gridCol w:w="1156"/>
        <w:gridCol w:w="1156"/>
      </w:tblGrid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2D4A8A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type="dxa" w:w="1701"/>
            <w:shd w:val="clear" w:color="auto" w:fill="2D4A8A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狀態</w:t>
              <w:br/>
              <w:t>Status</w:t>
            </w:r>
          </w:p>
        </w:tc>
        <w:tc>
          <w:tcPr>
            <w:tcW w:type="dxa" w:w="1701"/>
            <w:shd w:val="clear" w:color="auto" w:fill="2D4A8A"/>
            <w:tcW w:w="231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故障描述 (中文)</w:t>
            </w:r>
          </w:p>
        </w:tc>
        <w:tc>
          <w:tcPr>
            <w:tcW w:type="dxa" w:w="1701"/>
            <w:shd w:val="clear" w:color="auto" w:fill="2D4A8A"/>
            <w:tcW w:w="2934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Fault Description (English)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修復人員</w:t>
              <w:br/>
              <w:t>Repaired by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見證人</w:t>
              <w:br/>
              <w:t>Witness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1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發電機面板側滑軌安全孔異常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Generator panel slide rail safety hole abnormal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Brandon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Gabriel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2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(1-9)伺服器本機時間未同步NMS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(1-9) Server local time not synchronized to NMS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Brandon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Gabriel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3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(1-17)使用dwbk無線電機網頁會一直當機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(1-17) DWBK radio web interface keeps crashing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Brandon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Danny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4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(1-12)ping不到無線基地台(CN-AP)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(1-12) Cannot ping wireless AP (CN-AP)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Tim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Vicky</w:t>
            </w:r>
          </w:p>
        </w:tc>
      </w:tr>
      <w:tr>
        <w:tc>
          <w:tcPr>
            <w:tcW w:type="dxa" w:w="1701"/>
            <w:shd w:val="clear" w:color="auto" w:fill="FFFBF0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5</w:t>
            </w:r>
          </w:p>
        </w:tc>
        <w:tc>
          <w:tcPr>
            <w:tcW w:type="dxa" w:w="1701"/>
            <w:shd w:val="clear" w:color="auto" w:fill="FFFBF0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7B3F00"/>
                <w:sz w:val="16"/>
              </w:rPr>
              <w:t>維修中</w:t>
              <w:br/>
            </w:r>
            <w:r>
              <w:rPr>
                <w:color w:val="666666"/>
                <w:sz w:val="14"/>
              </w:rPr>
              <w:t>Under Repair</w:t>
            </w:r>
          </w:p>
        </w:tc>
        <w:tc>
          <w:tcPr>
            <w:tcW w:type="dxa" w:w="1701"/>
            <w:shd w:val="clear" w:color="auto" w:fill="FFFBF0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Case缺2條短網路線、DWBK 綠無線電缺Poe防塵蓋</w:t>
              <w:br/>
              <w:t>(網路線已補）</w:t>
            </w:r>
          </w:p>
        </w:tc>
        <w:tc>
          <w:tcPr>
            <w:tcW w:type="dxa" w:w="1701"/>
            <w:shd w:val="clear" w:color="auto" w:fill="FFFBF0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Case missing 2 short network cables; DWBK green radio missing PoE dust cap (cables replenished)</w:t>
            </w:r>
          </w:p>
        </w:tc>
        <w:tc>
          <w:tcPr>
            <w:tcW w:type="dxa" w:w="1701"/>
            <w:shd w:val="clear" w:color="auto" w:fill="FFFBF0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Brandon</w:t>
            </w:r>
          </w:p>
        </w:tc>
        <w:tc>
          <w:tcPr>
            <w:tcW w:type="dxa" w:w="1701"/>
            <w:shd w:val="clear" w:color="auto" w:fill="FFFBF0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Danny</w:t>
            </w:r>
          </w:p>
        </w:tc>
      </w:tr>
      <w:tr>
        <w:tc>
          <w:tcPr>
            <w:tcW w:type="dxa" w:w="1701"/>
            <w:shd w:val="clear" w:color="auto" w:fill="F5F7FF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6</w:t>
            </w:r>
          </w:p>
        </w:tc>
        <w:tc>
          <w:tcPr>
            <w:tcW w:type="dxa" w:w="1701"/>
            <w:shd w:val="clear" w:color="auto" w:fill="F5F7FF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497D"/>
                <w:sz w:val="16"/>
              </w:rPr>
              <w:t>待確認</w:t>
              <w:br/>
            </w:r>
            <w:r>
              <w:rPr>
                <w:color w:val="666666"/>
                <w:sz w:val="14"/>
              </w:rPr>
              <w:t>Pending</w:t>
            </w:r>
          </w:p>
        </w:tc>
        <w:tc>
          <w:tcPr>
            <w:tcW w:type="dxa" w:w="1701"/>
            <w:shd w:val="clear" w:color="auto" w:fill="F5F7FF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(1-17)天線桿第二節表面有鋼纜摩擦過痕跡</w:t>
            </w:r>
          </w:p>
        </w:tc>
        <w:tc>
          <w:tcPr>
            <w:tcW w:type="dxa" w:w="1701"/>
            <w:shd w:val="clear" w:color="auto" w:fill="F5F7FF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(1-17) Antenna mast 2nd section shows steel cable friction marks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5F7FF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7</w:t>
            </w:r>
          </w:p>
        </w:tc>
        <w:tc>
          <w:tcPr>
            <w:tcW w:type="dxa" w:w="1701"/>
            <w:shd w:val="clear" w:color="auto" w:fill="F5F7FF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497D"/>
                <w:sz w:val="16"/>
              </w:rPr>
              <w:t>待確認</w:t>
              <w:br/>
            </w:r>
            <w:r>
              <w:rPr>
                <w:color w:val="666666"/>
                <w:sz w:val="14"/>
              </w:rPr>
              <w:t>Pending</w:t>
            </w:r>
          </w:p>
        </w:tc>
        <w:tc>
          <w:tcPr>
            <w:tcW w:type="dxa" w:w="1701"/>
            <w:shd w:val="clear" w:color="auto" w:fill="F5F7FF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(1-19)MissionOPs監管時無GPS資訊</w:t>
            </w:r>
          </w:p>
        </w:tc>
        <w:tc>
          <w:tcPr>
            <w:tcW w:type="dxa" w:w="1701"/>
            <w:shd w:val="clear" w:color="auto" w:fill="F5F7FF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(1-19) MissionOps monitoring: no GPS information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W w:w="8714" w:type="dxa"/>
      </w:tblPr>
      <w:tblGrid>
        <w:gridCol w:w="80"/>
        <w:gridCol w:w="8634"/>
      </w:tblGrid>
      <w:tblGrid>
        <w:gridCol w:w="5103"/>
        <w:gridCol w:w="5103"/>
      </w:tblGrid>
      <w:tr>
        <w:tc>
          <w:tcPr>
            <w:tcW w:type="dxa" w:w="5103"/>
            <w:shd w:val="clear" w:color="auto" w:fill="2D4A8A"/>
            <w:tcW w:w="80" w:type="dxa"/>
          </w:tcPr>
          <w:p>
            <w:pPr>
              <w:spacing w:before="0" w:after="0"/>
            </w:pPr>
          </w:p>
        </w:tc>
        <w:tc>
          <w:tcPr>
            <w:tcW w:type="dxa" w:w="5103"/>
            <w:tcW w:w="8634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0" w:after="0"/>
            </w:pPr>
            <w:r>
              <w:rPr>
                <w:b/>
                <w:color w:val="1A2332"/>
                <w:sz w:val="22"/>
              </w:rPr>
              <w:t xml:space="preserve"> CN348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714" w:type="dxa"/>
      </w:tblPr>
      <w:tblGrid>
        <w:gridCol w:w="267"/>
        <w:gridCol w:w="889"/>
        <w:gridCol w:w="2312"/>
        <w:gridCol w:w="2934"/>
        <w:gridCol w:w="1156"/>
        <w:gridCol w:w="1156"/>
      </w:tblGrid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2D4A8A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type="dxa" w:w="1701"/>
            <w:shd w:val="clear" w:color="auto" w:fill="2D4A8A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狀態</w:t>
              <w:br/>
              <w:t>Status</w:t>
            </w:r>
          </w:p>
        </w:tc>
        <w:tc>
          <w:tcPr>
            <w:tcW w:type="dxa" w:w="1701"/>
            <w:shd w:val="clear" w:color="auto" w:fill="2D4A8A"/>
            <w:tcW w:w="231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故障描述 (中文)</w:t>
            </w:r>
          </w:p>
        </w:tc>
        <w:tc>
          <w:tcPr>
            <w:tcW w:type="dxa" w:w="1701"/>
            <w:shd w:val="clear" w:color="auto" w:fill="2D4A8A"/>
            <w:tcW w:w="2934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Fault Description (English)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修復人員</w:t>
              <w:br/>
              <w:t>Repaired by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見證人</w:t>
              <w:br/>
              <w:t>Witness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1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(1-11)電話號碼錯誤、無各群trunk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(1-11) Wrong phone numbers; no group trunks configured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Tim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Tony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2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(1-9)伺服器/DNS/Mops時間未指向NMS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(1-9) Server/DNS/MOPs time not synchronized to NMS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Tim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Tony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3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(1-15)Cp switch ping 得到但ssh進不去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(1-15) CP switch pingable but SSH inaccessible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Tim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Vicky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4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(1-17)DK紅無線電機 DATA埠口無法進入無線電機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(1-17) DK red radio DATA port cannot access radio unit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Claire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Peter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5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(1-17)DK無線電網頁常當機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(1-17) DK radio web interface frequently crashes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Claire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Peter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6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(1-17)15米饋線紅色（DATA)損壞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(1-17) 15m feeder cable red (DATA) damaged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Claire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Peter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7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(1-5)RR無法用ssh進去看組態、ping得到進不去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(1-5) RR SSH inaccessible for config; pingable but cannot connect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Tim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Vicky</w:t>
            </w:r>
          </w:p>
        </w:tc>
      </w:tr>
      <w:tr>
        <w:tc>
          <w:tcPr>
            <w:tcW w:type="dxa" w:w="1701"/>
            <w:shd w:val="clear" w:color="auto" w:fill="FFF5F5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8</w:t>
            </w:r>
          </w:p>
        </w:tc>
        <w:tc>
          <w:tcPr>
            <w:tcW w:type="dxa" w:w="1701"/>
            <w:shd w:val="clear" w:color="auto" w:fill="FFF5F5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C00000"/>
                <w:sz w:val="16"/>
              </w:rPr>
              <w:t>故障</w:t>
              <w:br/>
            </w:r>
            <w:r>
              <w:rPr>
                <w:color w:val="666666"/>
                <w:sz w:val="14"/>
              </w:rPr>
              <w:t>Fault</w:t>
            </w:r>
          </w:p>
        </w:tc>
        <w:tc>
          <w:tcPr>
            <w:tcW w:type="dxa" w:w="1701"/>
            <w:shd w:val="clear" w:color="auto" w:fill="FFF5F5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 xml:space="preserve">(1-17)紅區sw 3port 損壞（改置第7port) </w:t>
            </w:r>
          </w:p>
        </w:tc>
        <w:tc>
          <w:tcPr>
            <w:tcW w:type="dxa" w:w="1701"/>
            <w:shd w:val="clear" w:color="auto" w:fill="FFF5F5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(1-17) Red zone switch port 3 damaged (relocated to port 7)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W w:w="8714" w:type="dxa"/>
      </w:tblPr>
      <w:tblGrid>
        <w:gridCol w:w="80"/>
        <w:gridCol w:w="8634"/>
      </w:tblGrid>
      <w:tblGrid>
        <w:gridCol w:w="5103"/>
        <w:gridCol w:w="5103"/>
      </w:tblGrid>
      <w:tr>
        <w:tc>
          <w:tcPr>
            <w:tcW w:type="dxa" w:w="5103"/>
            <w:shd w:val="clear" w:color="auto" w:fill="2D4A8A"/>
            <w:tcW w:w="80" w:type="dxa"/>
          </w:tcPr>
          <w:p>
            <w:pPr>
              <w:spacing w:before="0" w:after="0"/>
            </w:pPr>
          </w:p>
        </w:tc>
        <w:tc>
          <w:tcPr>
            <w:tcW w:type="dxa" w:w="5103"/>
            <w:tcW w:w="8634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0" w:after="0"/>
            </w:pPr>
            <w:r>
              <w:rPr>
                <w:b/>
                <w:color w:val="1A2332"/>
                <w:sz w:val="22"/>
              </w:rPr>
              <w:t xml:space="preserve"> CN354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714" w:type="dxa"/>
      </w:tblPr>
      <w:tblGrid>
        <w:gridCol w:w="267"/>
        <w:gridCol w:w="889"/>
        <w:gridCol w:w="2312"/>
        <w:gridCol w:w="2934"/>
        <w:gridCol w:w="1156"/>
        <w:gridCol w:w="1156"/>
      </w:tblGrid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2D4A8A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type="dxa" w:w="1701"/>
            <w:shd w:val="clear" w:color="auto" w:fill="2D4A8A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狀態</w:t>
              <w:br/>
              <w:t>Status</w:t>
            </w:r>
          </w:p>
        </w:tc>
        <w:tc>
          <w:tcPr>
            <w:tcW w:type="dxa" w:w="1701"/>
            <w:shd w:val="clear" w:color="auto" w:fill="2D4A8A"/>
            <w:tcW w:w="231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故障描述 (中文)</w:t>
            </w:r>
          </w:p>
        </w:tc>
        <w:tc>
          <w:tcPr>
            <w:tcW w:type="dxa" w:w="1701"/>
            <w:shd w:val="clear" w:color="auto" w:fill="2D4A8A"/>
            <w:tcW w:w="2934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Fault Description (English)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修復人員</w:t>
              <w:br/>
              <w:t>Repaired by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見證人</w:t>
              <w:br/>
              <w:t>Witness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1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(1-9)DNS/MOPs未指向NMS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(1-9) DNS/MOPs not pointing to NMS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Tim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Vicky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2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(1-19)MissionOPs 監管時，GPS無資訊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(1-19) MissionOps monitoring: no GPS information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Mike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林郁恩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3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(1-11)VoIP 類比電話無法互撥（電話號碼錯誤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(1-11) VoIP analog phones cannot call each other (wrong phone numbers)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Tim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Vicky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4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15米電纜線綠色控制故障、紅色控制故障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15m cable: green control fault and red control fault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Mason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陳仕軒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5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(1-16)Opr登不進最高權限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(1-16) OPR cannot log in with admin privileges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Tim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Vicky</w:t>
            </w:r>
          </w:p>
        </w:tc>
      </w:tr>
      <w:tr>
        <w:tc>
          <w:tcPr>
            <w:tcW w:type="dxa" w:w="1701"/>
            <w:shd w:val="clear" w:color="auto" w:fill="FFF5F5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6</w:t>
            </w:r>
          </w:p>
        </w:tc>
        <w:tc>
          <w:tcPr>
            <w:tcW w:type="dxa" w:w="1701"/>
            <w:shd w:val="clear" w:color="auto" w:fill="FFF5F5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C00000"/>
                <w:sz w:val="16"/>
              </w:rPr>
              <w:t>故障</w:t>
              <w:br/>
            </w:r>
            <w:r>
              <w:rPr>
                <w:color w:val="666666"/>
                <w:sz w:val="14"/>
              </w:rPr>
              <w:t>Fault</w:t>
            </w:r>
          </w:p>
        </w:tc>
        <w:tc>
          <w:tcPr>
            <w:tcW w:type="dxa" w:w="1701"/>
            <w:shd w:val="clear" w:color="auto" w:fill="FFF5F5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(1-7)POE供電集線器：燈號未亮，未供電（只供綠色）</w:t>
            </w:r>
          </w:p>
        </w:tc>
        <w:tc>
          <w:tcPr>
            <w:tcW w:type="dxa" w:w="1701"/>
            <w:shd w:val="clear" w:color="auto" w:fill="FFF5F5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(1-7) PoE hub: indicator not lit, no power delivery (green only)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5F7FF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7</w:t>
            </w:r>
          </w:p>
        </w:tc>
        <w:tc>
          <w:tcPr>
            <w:tcW w:type="dxa" w:w="1701"/>
            <w:shd w:val="clear" w:color="auto" w:fill="F5F7FF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497D"/>
                <w:sz w:val="16"/>
              </w:rPr>
              <w:t>待確認</w:t>
              <w:br/>
            </w:r>
            <w:r>
              <w:rPr>
                <w:color w:val="666666"/>
                <w:sz w:val="14"/>
              </w:rPr>
              <w:t>Pending</w:t>
            </w:r>
          </w:p>
        </w:tc>
        <w:tc>
          <w:tcPr>
            <w:tcW w:type="dxa" w:w="1701"/>
            <w:shd w:val="clear" w:color="auto" w:fill="F5F7FF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延長線無線盤</w:t>
            </w:r>
          </w:p>
        </w:tc>
        <w:tc>
          <w:tcPr>
            <w:tcW w:type="dxa" w:w="1701"/>
            <w:shd w:val="clear" w:color="auto" w:fill="F5F7FF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Extension cord missing cable reel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W w:w="8714" w:type="dxa"/>
      </w:tblPr>
      <w:tblGrid>
        <w:gridCol w:w="80"/>
        <w:gridCol w:w="8634"/>
      </w:tblGrid>
      <w:tblGrid>
        <w:gridCol w:w="5103"/>
        <w:gridCol w:w="5103"/>
      </w:tblGrid>
      <w:tr>
        <w:tc>
          <w:tcPr>
            <w:tcW w:type="dxa" w:w="5103"/>
            <w:shd w:val="clear" w:color="auto" w:fill="2D4A8A"/>
            <w:tcW w:w="80" w:type="dxa"/>
          </w:tcPr>
          <w:p>
            <w:pPr>
              <w:spacing w:before="0" w:after="0"/>
            </w:pPr>
          </w:p>
        </w:tc>
        <w:tc>
          <w:tcPr>
            <w:tcW w:type="dxa" w:w="5103"/>
            <w:tcW w:w="8634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0" w:after="0"/>
            </w:pPr>
            <w:r>
              <w:rPr>
                <w:b/>
                <w:color w:val="1A2332"/>
                <w:sz w:val="22"/>
              </w:rPr>
              <w:t xml:space="preserve"> CN331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714" w:type="dxa"/>
      </w:tblPr>
      <w:tblGrid>
        <w:gridCol w:w="267"/>
        <w:gridCol w:w="889"/>
        <w:gridCol w:w="2312"/>
        <w:gridCol w:w="2934"/>
        <w:gridCol w:w="1156"/>
        <w:gridCol w:w="1156"/>
      </w:tblGrid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2D4A8A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type="dxa" w:w="1701"/>
            <w:shd w:val="clear" w:color="auto" w:fill="2D4A8A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狀態</w:t>
              <w:br/>
              <w:t>Status</w:t>
            </w:r>
          </w:p>
        </w:tc>
        <w:tc>
          <w:tcPr>
            <w:tcW w:type="dxa" w:w="1701"/>
            <w:shd w:val="clear" w:color="auto" w:fill="2D4A8A"/>
            <w:tcW w:w="231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故障描述 (中文)</w:t>
            </w:r>
          </w:p>
        </w:tc>
        <w:tc>
          <w:tcPr>
            <w:tcW w:type="dxa" w:w="1701"/>
            <w:shd w:val="clear" w:color="auto" w:fill="2D4A8A"/>
            <w:tcW w:w="2934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Fault Description (English)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修復人員</w:t>
              <w:br/>
              <w:t>Repaired by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見證人</w:t>
              <w:br/>
              <w:t>Witness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1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（1-19）MissionOPs 監管時，GPS無資訊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(1-19) MissionOps monitoring: no GPS information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Mark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Peter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2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(1-9)DNS/MOPs未指向NMS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(1-9) DNS/MOPs not pointing to NMS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Tim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Vicky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3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(1-16)MGR, OPR筆電跑很慢（建議重灌）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(1-16) MGR/OPR laptops running very slow (recommend reinstall)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Tim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Vicky</w:t>
            </w:r>
          </w:p>
        </w:tc>
      </w:tr>
      <w:tr>
        <w:tc>
          <w:tcPr>
            <w:tcW w:type="dxa" w:w="1701"/>
            <w:shd w:val="clear" w:color="auto" w:fill="FFF5F5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4</w:t>
            </w:r>
          </w:p>
        </w:tc>
        <w:tc>
          <w:tcPr>
            <w:tcW w:type="dxa" w:w="1701"/>
            <w:shd w:val="clear" w:color="auto" w:fill="FFF5F5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C00000"/>
                <w:sz w:val="16"/>
              </w:rPr>
              <w:t>故障</w:t>
              <w:br/>
            </w:r>
            <w:r>
              <w:rPr>
                <w:color w:val="666666"/>
                <w:sz w:val="14"/>
              </w:rPr>
              <w:t>Fault</w:t>
            </w:r>
          </w:p>
        </w:tc>
        <w:tc>
          <w:tcPr>
            <w:tcW w:type="dxa" w:w="1701"/>
            <w:shd w:val="clear" w:color="auto" w:fill="FFF5F5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電燈開關按鍵損壞</w:t>
            </w:r>
          </w:p>
        </w:tc>
        <w:tc>
          <w:tcPr>
            <w:tcW w:type="dxa" w:w="1701"/>
            <w:shd w:val="clear" w:color="auto" w:fill="FFF5F5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Light switch button damaged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FF5F5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5</w:t>
            </w:r>
          </w:p>
        </w:tc>
        <w:tc>
          <w:tcPr>
            <w:tcW w:type="dxa" w:w="1701"/>
            <w:shd w:val="clear" w:color="auto" w:fill="FFF5F5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C00000"/>
                <w:sz w:val="16"/>
              </w:rPr>
              <w:t>故障</w:t>
              <w:br/>
            </w:r>
            <w:r>
              <w:rPr>
                <w:color w:val="666666"/>
                <w:sz w:val="14"/>
              </w:rPr>
              <w:t>Fault</w:t>
            </w:r>
          </w:p>
        </w:tc>
        <w:tc>
          <w:tcPr>
            <w:tcW w:type="dxa" w:w="1701"/>
            <w:shd w:val="clear" w:color="auto" w:fill="FFF5F5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(1-7)POE供電集線器：port1~4供電異常；POE fail, Fan1.2 fail</w:t>
            </w:r>
          </w:p>
        </w:tc>
        <w:tc>
          <w:tcPr>
            <w:tcW w:type="dxa" w:w="1701"/>
            <w:shd w:val="clear" w:color="auto" w:fill="FFF5F5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(1-7) PoE hub: ports 1–4 power abnormal; POE fail, Fan 1/2 fail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FF5F5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6</w:t>
            </w:r>
          </w:p>
        </w:tc>
        <w:tc>
          <w:tcPr>
            <w:tcW w:type="dxa" w:w="1701"/>
            <w:shd w:val="clear" w:color="auto" w:fill="FFF5F5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C00000"/>
                <w:sz w:val="16"/>
              </w:rPr>
              <w:t>故障</w:t>
              <w:br/>
            </w:r>
            <w:r>
              <w:rPr>
                <w:color w:val="666666"/>
                <w:sz w:val="14"/>
              </w:rPr>
              <w:t>Fault</w:t>
            </w:r>
          </w:p>
        </w:tc>
        <w:tc>
          <w:tcPr>
            <w:tcW w:type="dxa" w:w="1701"/>
            <w:shd w:val="clear" w:color="auto" w:fill="FFF5F5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(1-1)AC main power 工作指示燈沒亮</w:t>
            </w:r>
          </w:p>
        </w:tc>
        <w:tc>
          <w:tcPr>
            <w:tcW w:type="dxa" w:w="1701"/>
            <w:shd w:val="clear" w:color="auto" w:fill="FFF5F5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(1-1) AC main power indicator light not lit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5F7FF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7</w:t>
            </w:r>
          </w:p>
        </w:tc>
        <w:tc>
          <w:tcPr>
            <w:tcW w:type="dxa" w:w="1701"/>
            <w:shd w:val="clear" w:color="auto" w:fill="F5F7FF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497D"/>
                <w:sz w:val="16"/>
              </w:rPr>
              <w:t>待確認</w:t>
              <w:br/>
            </w:r>
            <w:r>
              <w:rPr>
                <w:color w:val="666666"/>
                <w:sz w:val="14"/>
              </w:rPr>
              <w:t>Pending</w:t>
            </w:r>
          </w:p>
        </w:tc>
        <w:tc>
          <w:tcPr>
            <w:tcW w:type="dxa" w:w="1701"/>
            <w:shd w:val="clear" w:color="auto" w:fill="F5F7FF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（1-17）Tvam升降有異音</w:t>
            </w:r>
          </w:p>
        </w:tc>
        <w:tc>
          <w:tcPr>
            <w:tcW w:type="dxa" w:w="1701"/>
            <w:shd w:val="clear" w:color="auto" w:fill="F5F7FF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(1-17) TVAM elevation mechanism producing abnormal noise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Layout w:type="fixed"/>
        <w:tblW w:w="8714" w:type="dxa"/>
      </w:tblPr>
      <w:tblGrid>
        <w:gridCol w:w="8714"/>
      </w:tblGrid>
      <w:tblGrid>
        <w:gridCol w:w="10206"/>
      </w:tblGrid>
      <w:tr>
        <w:tc>
          <w:tcPr>
            <w:tcW w:type="dxa" w:w="10206"/>
            <w:shd w:val="clear" w:color="auto" w:fill="1A2332"/>
            <w:tcW w:w="8714" w:type="dxa"/>
          </w:tcPr>
          <w:p>
            <w:pPr>
              <w:jc w:val="left"/>
              <w:spacing w:before="0" w:after="0"/>
            </w:pPr>
            <w:r>
              <w:rPr>
                <w:b/>
                <w:color w:val="FFFFFF"/>
                <w:sz w:val="22"/>
              </w:rPr>
              <w:t>DT&amp;E 第四輪 4th Rotation ｜ 車廂數 Cars：16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W w:w="8714" w:type="dxa"/>
      </w:tblPr>
      <w:tblGrid>
        <w:gridCol w:w="80"/>
        <w:gridCol w:w="8634"/>
      </w:tblGrid>
      <w:tblGrid>
        <w:gridCol w:w="5103"/>
        <w:gridCol w:w="5103"/>
      </w:tblGrid>
      <w:tr>
        <w:tc>
          <w:tcPr>
            <w:tcW w:type="dxa" w:w="5103"/>
            <w:shd w:val="clear" w:color="auto" w:fill="2D4A8A"/>
            <w:tcW w:w="80" w:type="dxa"/>
          </w:tcPr>
          <w:p>
            <w:pPr>
              <w:spacing w:before="0" w:after="0"/>
            </w:pPr>
          </w:p>
        </w:tc>
        <w:tc>
          <w:tcPr>
            <w:tcW w:type="dxa" w:w="5103"/>
            <w:tcW w:w="8634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0" w:after="0"/>
            </w:pPr>
            <w:r>
              <w:rPr>
                <w:b/>
                <w:color w:val="1A2332"/>
                <w:sz w:val="22"/>
              </w:rPr>
              <w:t xml:space="preserve"> CN343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714" w:type="dxa"/>
      </w:tblPr>
      <w:tblGrid>
        <w:gridCol w:w="267"/>
        <w:gridCol w:w="889"/>
        <w:gridCol w:w="2312"/>
        <w:gridCol w:w="2934"/>
        <w:gridCol w:w="1156"/>
        <w:gridCol w:w="1156"/>
      </w:tblGrid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2D4A8A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type="dxa" w:w="1701"/>
            <w:shd w:val="clear" w:color="auto" w:fill="2D4A8A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狀態</w:t>
              <w:br/>
              <w:t>Status</w:t>
            </w:r>
          </w:p>
        </w:tc>
        <w:tc>
          <w:tcPr>
            <w:tcW w:type="dxa" w:w="1701"/>
            <w:shd w:val="clear" w:color="auto" w:fill="2D4A8A"/>
            <w:tcW w:w="231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故障描述 (中文)</w:t>
            </w:r>
          </w:p>
        </w:tc>
        <w:tc>
          <w:tcPr>
            <w:tcW w:type="dxa" w:w="1701"/>
            <w:shd w:val="clear" w:color="auto" w:fill="2D4A8A"/>
            <w:tcW w:w="2934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Fault Description (English)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修復人員</w:t>
              <w:br/>
              <w:t>Repaired by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見證人</w:t>
              <w:br/>
              <w:t>Witness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1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MGR筆電未安裝putty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MGR laptop: PuTTY not installed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2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需重載Sigma還原檔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Sigma restore file reload required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Emma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孫明豪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3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伺服器本機/DNS/MOPs未指向NMS（待確認）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Server local/DNS/MOPs not pointing to NMS (pending confirmation)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Emma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孫明豪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4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ping不到無線基地台AP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Wireless AP not pingable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Emma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孫明豪</w:t>
            </w:r>
          </w:p>
        </w:tc>
      </w:tr>
      <w:tr>
        <w:tc>
          <w:tcPr>
            <w:tcW w:type="dxa" w:w="1701"/>
            <w:shd w:val="clear" w:color="auto" w:fill="F5F7FF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5</w:t>
            </w:r>
          </w:p>
        </w:tc>
        <w:tc>
          <w:tcPr>
            <w:tcW w:type="dxa" w:w="1701"/>
            <w:shd w:val="clear" w:color="auto" w:fill="F5F7FF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497D"/>
                <w:sz w:val="16"/>
              </w:rPr>
              <w:t>待確認</w:t>
              <w:br/>
            </w:r>
            <w:r>
              <w:rPr>
                <w:color w:val="666666"/>
                <w:sz w:val="14"/>
              </w:rPr>
              <w:t>Pending</w:t>
            </w:r>
          </w:p>
        </w:tc>
        <w:tc>
          <w:tcPr>
            <w:tcW w:type="dxa" w:w="1701"/>
            <w:shd w:val="clear" w:color="auto" w:fill="F5F7FF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MOPS監管時，無GPS資訊</w:t>
            </w:r>
          </w:p>
        </w:tc>
        <w:tc>
          <w:tcPr>
            <w:tcW w:type="dxa" w:w="1701"/>
            <w:shd w:val="clear" w:color="auto" w:fill="F5F7FF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MOPs monitoring: no GPS information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W w:w="8714" w:type="dxa"/>
      </w:tblPr>
      <w:tblGrid>
        <w:gridCol w:w="80"/>
        <w:gridCol w:w="8634"/>
      </w:tblGrid>
      <w:tblGrid>
        <w:gridCol w:w="5103"/>
        <w:gridCol w:w="5103"/>
      </w:tblGrid>
      <w:tr>
        <w:tc>
          <w:tcPr>
            <w:tcW w:type="dxa" w:w="5103"/>
            <w:shd w:val="clear" w:color="auto" w:fill="2D4A8A"/>
            <w:tcW w:w="80" w:type="dxa"/>
          </w:tcPr>
          <w:p>
            <w:pPr>
              <w:spacing w:before="0" w:after="0"/>
            </w:pPr>
          </w:p>
        </w:tc>
        <w:tc>
          <w:tcPr>
            <w:tcW w:type="dxa" w:w="5103"/>
            <w:tcW w:w="8634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0" w:after="0"/>
            </w:pPr>
            <w:r>
              <w:rPr>
                <w:b/>
                <w:color w:val="1A2332"/>
                <w:sz w:val="22"/>
              </w:rPr>
              <w:t xml:space="preserve"> CN345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714" w:type="dxa"/>
      </w:tblPr>
      <w:tblGrid>
        <w:gridCol w:w="267"/>
        <w:gridCol w:w="889"/>
        <w:gridCol w:w="2312"/>
        <w:gridCol w:w="2934"/>
        <w:gridCol w:w="1156"/>
        <w:gridCol w:w="1156"/>
      </w:tblGrid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2D4A8A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type="dxa" w:w="1701"/>
            <w:shd w:val="clear" w:color="auto" w:fill="2D4A8A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狀態</w:t>
              <w:br/>
              <w:t>Status</w:t>
            </w:r>
          </w:p>
        </w:tc>
        <w:tc>
          <w:tcPr>
            <w:tcW w:type="dxa" w:w="1701"/>
            <w:shd w:val="clear" w:color="auto" w:fill="2D4A8A"/>
            <w:tcW w:w="231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故障描述 (中文)</w:t>
            </w:r>
          </w:p>
        </w:tc>
        <w:tc>
          <w:tcPr>
            <w:tcW w:type="dxa" w:w="1701"/>
            <w:shd w:val="clear" w:color="auto" w:fill="2D4A8A"/>
            <w:tcW w:w="2934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Fault Description (English)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修復人員</w:t>
              <w:br/>
              <w:t>Repaired by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見證人</w:t>
              <w:br/>
              <w:t>Witness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1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(1-11)語音伺服器未建立用戶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(1-11) Voice server: users not created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Emma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Tim. Y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2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(1-9)DNS/MOPs未指向NMS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(1-9) DNS/MOPs not pointing to NMS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Brandon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Ponjus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3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(1-12)無線基地台AP未完成IP設定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(1-12) Wireless AP IP configuration incomplete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Emma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Tim. Y</w:t>
            </w:r>
          </w:p>
        </w:tc>
      </w:tr>
      <w:tr>
        <w:tc>
          <w:tcPr>
            <w:tcW w:type="dxa" w:w="1701"/>
            <w:shd w:val="clear" w:color="auto" w:fill="FFF5F5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4</w:t>
            </w:r>
          </w:p>
        </w:tc>
        <w:tc>
          <w:tcPr>
            <w:tcW w:type="dxa" w:w="1701"/>
            <w:shd w:val="clear" w:color="auto" w:fill="FFF5F5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C00000"/>
                <w:sz w:val="16"/>
              </w:rPr>
              <w:t>故障</w:t>
              <w:br/>
            </w:r>
            <w:r>
              <w:rPr>
                <w:color w:val="666666"/>
                <w:sz w:val="14"/>
              </w:rPr>
              <w:t>Fault</w:t>
            </w:r>
          </w:p>
        </w:tc>
        <w:tc>
          <w:tcPr>
            <w:tcW w:type="dxa" w:w="1701"/>
            <w:shd w:val="clear" w:color="auto" w:fill="FFF5F5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(1-14)紅藍Dk無線電導波管垂直接頭變形</w:t>
            </w:r>
          </w:p>
        </w:tc>
        <w:tc>
          <w:tcPr>
            <w:tcW w:type="dxa" w:w="1701"/>
            <w:shd w:val="clear" w:color="auto" w:fill="FFF5F5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(1-14) DK red/blue radio waveguide vertical connector deformed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FF5F5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5</w:t>
            </w:r>
          </w:p>
        </w:tc>
        <w:tc>
          <w:tcPr>
            <w:tcW w:type="dxa" w:w="1701"/>
            <w:shd w:val="clear" w:color="auto" w:fill="FFF5F5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C00000"/>
                <w:sz w:val="16"/>
              </w:rPr>
              <w:t>故障</w:t>
              <w:br/>
            </w:r>
            <w:r>
              <w:rPr>
                <w:color w:val="666666"/>
                <w:sz w:val="14"/>
              </w:rPr>
              <w:t>Fault</w:t>
            </w:r>
          </w:p>
        </w:tc>
        <w:tc>
          <w:tcPr>
            <w:tcW w:type="dxa" w:w="1701"/>
            <w:shd w:val="clear" w:color="auto" w:fill="FFF5F5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(1-17)天線杆S扣鉤變形</w:t>
            </w:r>
          </w:p>
        </w:tc>
        <w:tc>
          <w:tcPr>
            <w:tcW w:type="dxa" w:w="1701"/>
            <w:shd w:val="clear" w:color="auto" w:fill="FFF5F5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(1-17) Antenna mast S-hook deformed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5F7FF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6</w:t>
            </w:r>
          </w:p>
        </w:tc>
        <w:tc>
          <w:tcPr>
            <w:tcW w:type="dxa" w:w="1701"/>
            <w:shd w:val="clear" w:color="auto" w:fill="F5F7FF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497D"/>
                <w:sz w:val="16"/>
              </w:rPr>
              <w:t>待確認</w:t>
              <w:br/>
            </w:r>
            <w:r>
              <w:rPr>
                <w:color w:val="666666"/>
                <w:sz w:val="14"/>
              </w:rPr>
              <w:t>Pending</w:t>
            </w:r>
          </w:p>
        </w:tc>
        <w:tc>
          <w:tcPr>
            <w:tcW w:type="dxa" w:w="1701"/>
            <w:shd w:val="clear" w:color="auto" w:fill="F5F7FF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(1-11)可撥打類比電話</w:t>
            </w:r>
          </w:p>
        </w:tc>
        <w:tc>
          <w:tcPr>
            <w:tcW w:type="dxa" w:w="1701"/>
            <w:shd w:val="clear" w:color="auto" w:fill="F5F7FF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(1-11) Can make analog phone calls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5F7FF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7</w:t>
            </w:r>
          </w:p>
        </w:tc>
        <w:tc>
          <w:tcPr>
            <w:tcW w:type="dxa" w:w="1701"/>
            <w:shd w:val="clear" w:color="auto" w:fill="F5F7FF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497D"/>
                <w:sz w:val="16"/>
              </w:rPr>
              <w:t>待確認</w:t>
              <w:br/>
            </w:r>
            <w:r>
              <w:rPr>
                <w:color w:val="666666"/>
                <w:sz w:val="14"/>
              </w:rPr>
              <w:t>Pending</w:t>
            </w:r>
          </w:p>
        </w:tc>
        <w:tc>
          <w:tcPr>
            <w:tcW w:type="dxa" w:w="1701"/>
            <w:shd w:val="clear" w:color="auto" w:fill="F5F7FF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(1-19)Agent要用CSV匯出再匯入才能載</w:t>
            </w:r>
          </w:p>
        </w:tc>
        <w:tc>
          <w:tcPr>
            <w:tcW w:type="dxa" w:w="1701"/>
            <w:shd w:val="clear" w:color="auto" w:fill="F5F7FF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(1-19) Agent requires CSV export/import to load plan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5F7FF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8</w:t>
            </w:r>
          </w:p>
        </w:tc>
        <w:tc>
          <w:tcPr>
            <w:tcW w:type="dxa" w:w="1701"/>
            <w:shd w:val="clear" w:color="auto" w:fill="F5F7FF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497D"/>
                <w:sz w:val="16"/>
              </w:rPr>
              <w:t>待確認</w:t>
              <w:br/>
            </w:r>
            <w:r>
              <w:rPr>
                <w:color w:val="666666"/>
                <w:sz w:val="14"/>
              </w:rPr>
              <w:t>Pending</w:t>
            </w:r>
          </w:p>
        </w:tc>
        <w:tc>
          <w:tcPr>
            <w:tcW w:type="dxa" w:w="1701"/>
            <w:shd w:val="clear" w:color="auto" w:fill="F5F7FF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(1-17)天線桿第四、五節有劃痕無異音</w:t>
            </w:r>
          </w:p>
        </w:tc>
        <w:tc>
          <w:tcPr>
            <w:tcW w:type="dxa" w:w="1701"/>
            <w:shd w:val="clear" w:color="auto" w:fill="F5F7FF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(1-17) Antenna mast sections 4/5 show scratches; no abnormal noise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5F7FF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9</w:t>
            </w:r>
          </w:p>
        </w:tc>
        <w:tc>
          <w:tcPr>
            <w:tcW w:type="dxa" w:w="1701"/>
            <w:shd w:val="clear" w:color="auto" w:fill="F5F7FF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497D"/>
                <w:sz w:val="16"/>
              </w:rPr>
              <w:t>待確認</w:t>
              <w:br/>
            </w:r>
            <w:r>
              <w:rPr>
                <w:color w:val="666666"/>
                <w:sz w:val="14"/>
              </w:rPr>
              <w:t>Pending</w:t>
            </w:r>
          </w:p>
        </w:tc>
        <w:tc>
          <w:tcPr>
            <w:tcW w:type="dxa" w:w="1701"/>
            <w:shd w:val="clear" w:color="auto" w:fill="F5F7FF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(1-2)冷氣異常，切換風量最大及Auto時會停止運作</w:t>
            </w:r>
          </w:p>
        </w:tc>
        <w:tc>
          <w:tcPr>
            <w:tcW w:type="dxa" w:w="1701"/>
            <w:shd w:val="clear" w:color="auto" w:fill="F5F7FF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(1-2) Air conditioning abnormal; stops when switched to max fan or Auto mode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5F7FF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10</w:t>
            </w:r>
          </w:p>
        </w:tc>
        <w:tc>
          <w:tcPr>
            <w:tcW w:type="dxa" w:w="1701"/>
            <w:shd w:val="clear" w:color="auto" w:fill="F5F7FF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497D"/>
                <w:sz w:val="16"/>
              </w:rPr>
              <w:t>待確認</w:t>
              <w:br/>
            </w:r>
            <w:r>
              <w:rPr>
                <w:color w:val="666666"/>
                <w:sz w:val="14"/>
              </w:rPr>
              <w:t>Pending</w:t>
            </w:r>
          </w:p>
        </w:tc>
        <w:tc>
          <w:tcPr>
            <w:tcW w:type="dxa" w:w="1701"/>
            <w:shd w:val="clear" w:color="auto" w:fill="F5F7FF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(1-11)16支電話可撥打，其中5支加入會議室</w:t>
            </w:r>
          </w:p>
        </w:tc>
        <w:tc>
          <w:tcPr>
            <w:tcW w:type="dxa" w:w="1701"/>
            <w:shd w:val="clear" w:color="auto" w:fill="F5F7FF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(1-11) 16 phones operational; 5 added to conference room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W w:w="8714" w:type="dxa"/>
      </w:tblPr>
      <w:tblGrid>
        <w:gridCol w:w="80"/>
        <w:gridCol w:w="8634"/>
      </w:tblGrid>
      <w:tblGrid>
        <w:gridCol w:w="5103"/>
        <w:gridCol w:w="5103"/>
      </w:tblGrid>
      <w:tr>
        <w:tc>
          <w:tcPr>
            <w:tcW w:type="dxa" w:w="5103"/>
            <w:shd w:val="clear" w:color="auto" w:fill="2D4A8A"/>
            <w:tcW w:w="80" w:type="dxa"/>
          </w:tcPr>
          <w:p>
            <w:pPr>
              <w:spacing w:before="0" w:after="0"/>
            </w:pPr>
          </w:p>
        </w:tc>
        <w:tc>
          <w:tcPr>
            <w:tcW w:type="dxa" w:w="5103"/>
            <w:tcW w:w="8634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0" w:after="0"/>
            </w:pPr>
            <w:r>
              <w:rPr>
                <w:b/>
                <w:color w:val="1A2332"/>
                <w:sz w:val="22"/>
              </w:rPr>
              <w:t xml:space="preserve"> CN312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714" w:type="dxa"/>
      </w:tblPr>
      <w:tblGrid>
        <w:gridCol w:w="267"/>
        <w:gridCol w:w="889"/>
        <w:gridCol w:w="2312"/>
        <w:gridCol w:w="2934"/>
        <w:gridCol w:w="1156"/>
        <w:gridCol w:w="1156"/>
      </w:tblGrid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2D4A8A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type="dxa" w:w="1701"/>
            <w:shd w:val="clear" w:color="auto" w:fill="2D4A8A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狀態</w:t>
              <w:br/>
              <w:t>Status</w:t>
            </w:r>
          </w:p>
        </w:tc>
        <w:tc>
          <w:tcPr>
            <w:tcW w:type="dxa" w:w="1701"/>
            <w:shd w:val="clear" w:color="auto" w:fill="2D4A8A"/>
            <w:tcW w:w="231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故障描述 (中文)</w:t>
            </w:r>
          </w:p>
        </w:tc>
        <w:tc>
          <w:tcPr>
            <w:tcW w:type="dxa" w:w="1701"/>
            <w:shd w:val="clear" w:color="auto" w:fill="2D4A8A"/>
            <w:tcW w:w="2934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Fault Description (English)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修復人員</w:t>
              <w:br/>
              <w:t>Repaired by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見證人</w:t>
              <w:br/>
              <w:t>Witness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1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（1-12）無線基地台AP未完成IP設定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(1-12) Wireless AP IP configuration incomplete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Tim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劉軒宏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2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（1-4）時間伺服器GPS為2D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(1-4) Time server GPS fix is 2D (insufficient)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Claire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劉軒宏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3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（1-16）OPR筆電未指向NMS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(1-16) OPR laptop not pointing to NMS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Claire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劉軒宏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4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（1-9）DNS/MOPs未指向NMS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(1-9) DNS/MOPs not pointing to NMS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Brandon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Ponjus</w:t>
            </w:r>
          </w:p>
        </w:tc>
      </w:tr>
      <w:tr>
        <w:tc>
          <w:tcPr>
            <w:tcW w:type="dxa" w:w="1701"/>
            <w:shd w:val="clear" w:color="auto" w:fill="FFF5F5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5</w:t>
            </w:r>
          </w:p>
        </w:tc>
        <w:tc>
          <w:tcPr>
            <w:tcW w:type="dxa" w:w="1701"/>
            <w:shd w:val="clear" w:color="auto" w:fill="FFF5F5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C00000"/>
                <w:sz w:val="16"/>
              </w:rPr>
              <w:t>故障</w:t>
              <w:br/>
            </w:r>
            <w:r>
              <w:rPr>
                <w:color w:val="666666"/>
                <w:sz w:val="14"/>
              </w:rPr>
              <w:t>Fault</w:t>
            </w:r>
          </w:p>
        </w:tc>
        <w:tc>
          <w:tcPr>
            <w:tcW w:type="dxa" w:w="1701"/>
            <w:shd w:val="clear" w:color="auto" w:fill="FFF5F5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（1-12）30米紅綠MGMT接頭損壞</w:t>
            </w:r>
          </w:p>
        </w:tc>
        <w:tc>
          <w:tcPr>
            <w:tcW w:type="dxa" w:w="1701"/>
            <w:shd w:val="clear" w:color="auto" w:fill="FFF5F5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(1-12) 30m cable red/green MGMT connectors damaged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FF5F5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6</w:t>
            </w:r>
          </w:p>
        </w:tc>
        <w:tc>
          <w:tcPr>
            <w:tcW w:type="dxa" w:w="1701"/>
            <w:shd w:val="clear" w:color="auto" w:fill="FFF5F5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C00000"/>
                <w:sz w:val="16"/>
              </w:rPr>
              <w:t>故障</w:t>
              <w:br/>
            </w:r>
            <w:r>
              <w:rPr>
                <w:color w:val="666666"/>
                <w:sz w:val="14"/>
              </w:rPr>
              <w:t>Fault</w:t>
            </w:r>
          </w:p>
        </w:tc>
        <w:tc>
          <w:tcPr>
            <w:tcW w:type="dxa" w:w="1701"/>
            <w:shd w:val="clear" w:color="auto" w:fill="FFF5F5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（1-14）DWBK SWwitch光跳線B2損壞</w:t>
            </w:r>
          </w:p>
        </w:tc>
        <w:tc>
          <w:tcPr>
            <w:tcW w:type="dxa" w:w="1701"/>
            <w:shd w:val="clear" w:color="auto" w:fill="FFF5F5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(1-14) DWBK switch fiber patch cable B2 damaged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FF5F5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7</w:t>
            </w:r>
          </w:p>
        </w:tc>
        <w:tc>
          <w:tcPr>
            <w:tcW w:type="dxa" w:w="1701"/>
            <w:shd w:val="clear" w:color="auto" w:fill="FFF5F5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C00000"/>
                <w:sz w:val="16"/>
              </w:rPr>
              <w:t>故障</w:t>
              <w:br/>
            </w:r>
            <w:r>
              <w:rPr>
                <w:color w:val="666666"/>
                <w:sz w:val="14"/>
              </w:rPr>
              <w:t>Fault</w:t>
            </w:r>
          </w:p>
        </w:tc>
        <w:tc>
          <w:tcPr>
            <w:tcW w:type="dxa" w:w="1701"/>
            <w:shd w:val="clear" w:color="auto" w:fill="FFF5F5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（1-8）POE Fan1.2 fail</w:t>
            </w:r>
          </w:p>
        </w:tc>
        <w:tc>
          <w:tcPr>
            <w:tcW w:type="dxa" w:w="1701"/>
            <w:shd w:val="clear" w:color="auto" w:fill="FFF5F5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(1-8) PoE Fan 1/2 failure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5F7FF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8</w:t>
            </w:r>
          </w:p>
        </w:tc>
        <w:tc>
          <w:tcPr>
            <w:tcW w:type="dxa" w:w="1701"/>
            <w:shd w:val="clear" w:color="auto" w:fill="F5F7FF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497D"/>
                <w:sz w:val="16"/>
              </w:rPr>
              <w:t>待確認</w:t>
              <w:br/>
            </w:r>
            <w:r>
              <w:rPr>
                <w:color w:val="666666"/>
                <w:sz w:val="14"/>
              </w:rPr>
              <w:t>Pending</w:t>
            </w:r>
          </w:p>
        </w:tc>
        <w:tc>
          <w:tcPr>
            <w:tcW w:type="dxa" w:w="1701"/>
            <w:shd w:val="clear" w:color="auto" w:fill="F5F7FF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（1-19）Agent要用CSV匯出再匯入才能載入</w:t>
            </w:r>
          </w:p>
        </w:tc>
        <w:tc>
          <w:tcPr>
            <w:tcW w:type="dxa" w:w="1701"/>
            <w:shd w:val="clear" w:color="auto" w:fill="F5F7FF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(1-19) Agent requires CSV export/import to load plan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W w:w="8714" w:type="dxa"/>
      </w:tblPr>
      <w:tblGrid>
        <w:gridCol w:w="80"/>
        <w:gridCol w:w="8634"/>
      </w:tblGrid>
      <w:tblGrid>
        <w:gridCol w:w="5103"/>
        <w:gridCol w:w="5103"/>
      </w:tblGrid>
      <w:tr>
        <w:tc>
          <w:tcPr>
            <w:tcW w:type="dxa" w:w="5103"/>
            <w:shd w:val="clear" w:color="auto" w:fill="2D4A8A"/>
            <w:tcW w:w="80" w:type="dxa"/>
          </w:tcPr>
          <w:p>
            <w:pPr>
              <w:spacing w:before="0" w:after="0"/>
            </w:pPr>
          </w:p>
        </w:tc>
        <w:tc>
          <w:tcPr>
            <w:tcW w:type="dxa" w:w="5103"/>
            <w:tcW w:w="8634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0" w:after="0"/>
            </w:pPr>
            <w:r>
              <w:rPr>
                <w:b/>
                <w:color w:val="1A2332"/>
                <w:sz w:val="22"/>
              </w:rPr>
              <w:t xml:space="preserve"> CN339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714" w:type="dxa"/>
      </w:tblPr>
      <w:tblGrid>
        <w:gridCol w:w="267"/>
        <w:gridCol w:w="889"/>
        <w:gridCol w:w="2312"/>
        <w:gridCol w:w="2934"/>
        <w:gridCol w:w="1156"/>
        <w:gridCol w:w="1156"/>
      </w:tblGrid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2D4A8A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type="dxa" w:w="1701"/>
            <w:shd w:val="clear" w:color="auto" w:fill="2D4A8A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狀態</w:t>
              <w:br/>
              <w:t>Status</w:t>
            </w:r>
          </w:p>
        </w:tc>
        <w:tc>
          <w:tcPr>
            <w:tcW w:type="dxa" w:w="1701"/>
            <w:shd w:val="clear" w:color="auto" w:fill="2D4A8A"/>
            <w:tcW w:w="231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故障描述 (中文)</w:t>
            </w:r>
          </w:p>
        </w:tc>
        <w:tc>
          <w:tcPr>
            <w:tcW w:type="dxa" w:w="1701"/>
            <w:shd w:val="clear" w:color="auto" w:fill="2D4A8A"/>
            <w:tcW w:w="2934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Fault Description (English)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修復人員</w:t>
              <w:br/>
              <w:t>Repaired by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見證人</w:t>
              <w:br/>
              <w:t>Witness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1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(1-9)DNS/MOPs時區未指向Host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(1-9) DNS/MOPs time zone not pointing to Host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Claire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柯冠宇</w:t>
            </w:r>
          </w:p>
        </w:tc>
      </w:tr>
      <w:tr>
        <w:tc>
          <w:tcPr>
            <w:tcW w:type="dxa" w:w="1701"/>
            <w:shd w:val="clear" w:color="auto" w:fill="F5F7FF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2</w:t>
            </w:r>
          </w:p>
        </w:tc>
        <w:tc>
          <w:tcPr>
            <w:tcW w:type="dxa" w:w="1701"/>
            <w:shd w:val="clear" w:color="auto" w:fill="F5F7FF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497D"/>
                <w:sz w:val="16"/>
              </w:rPr>
              <w:t>待確認</w:t>
              <w:br/>
            </w:r>
            <w:r>
              <w:rPr>
                <w:color w:val="666666"/>
                <w:sz w:val="14"/>
              </w:rPr>
              <w:t>Pending</w:t>
            </w:r>
          </w:p>
        </w:tc>
        <w:tc>
          <w:tcPr>
            <w:tcW w:type="dxa" w:w="1701"/>
            <w:shd w:val="clear" w:color="auto" w:fill="F5F7FF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(1-2)冷氣無法開啟（上午無法開啟，下午可以開啟）</w:t>
            </w:r>
          </w:p>
        </w:tc>
        <w:tc>
          <w:tcPr>
            <w:tcW w:type="dxa" w:w="1701"/>
            <w:shd w:val="clear" w:color="auto" w:fill="F5F7FF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(1-2) Air conditioning cannot turn on in morning; works in afternoon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5F7FF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3</w:t>
            </w:r>
          </w:p>
        </w:tc>
        <w:tc>
          <w:tcPr>
            <w:tcW w:type="dxa" w:w="1701"/>
            <w:shd w:val="clear" w:color="auto" w:fill="F5F7FF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497D"/>
                <w:sz w:val="16"/>
              </w:rPr>
              <w:t>待確認</w:t>
              <w:br/>
            </w:r>
            <w:r>
              <w:rPr>
                <w:color w:val="666666"/>
                <w:sz w:val="14"/>
              </w:rPr>
              <w:t>Pending</w:t>
            </w:r>
          </w:p>
        </w:tc>
        <w:tc>
          <w:tcPr>
            <w:tcW w:type="dxa" w:w="1701"/>
            <w:shd w:val="clear" w:color="auto" w:fill="F5F7FF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(1-11)需重載Sigma還原檔</w:t>
            </w:r>
          </w:p>
        </w:tc>
        <w:tc>
          <w:tcPr>
            <w:tcW w:type="dxa" w:w="1701"/>
            <w:shd w:val="clear" w:color="auto" w:fill="F5F7FF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(1-11) Sigma restore file reload required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5F7FF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4</w:t>
            </w:r>
          </w:p>
        </w:tc>
        <w:tc>
          <w:tcPr>
            <w:tcW w:type="dxa" w:w="1701"/>
            <w:shd w:val="clear" w:color="auto" w:fill="F5F7FF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497D"/>
                <w:sz w:val="16"/>
              </w:rPr>
              <w:t>待確認</w:t>
              <w:br/>
            </w:r>
            <w:r>
              <w:rPr>
                <w:color w:val="666666"/>
                <w:sz w:val="14"/>
              </w:rPr>
              <w:t>Pending</w:t>
            </w:r>
          </w:p>
        </w:tc>
        <w:tc>
          <w:tcPr>
            <w:tcW w:type="dxa" w:w="1701"/>
            <w:shd w:val="clear" w:color="auto" w:fill="F5F7FF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(1-11)可撥打類比電話</w:t>
            </w:r>
          </w:p>
        </w:tc>
        <w:tc>
          <w:tcPr>
            <w:tcW w:type="dxa" w:w="1701"/>
            <w:shd w:val="clear" w:color="auto" w:fill="F5F7FF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(1-11) Can make analog phone calls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5F7FF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5</w:t>
            </w:r>
          </w:p>
        </w:tc>
        <w:tc>
          <w:tcPr>
            <w:tcW w:type="dxa" w:w="1701"/>
            <w:shd w:val="clear" w:color="auto" w:fill="F5F7FF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497D"/>
                <w:sz w:val="16"/>
              </w:rPr>
              <w:t>待確認</w:t>
              <w:br/>
            </w:r>
            <w:r>
              <w:rPr>
                <w:color w:val="666666"/>
                <w:sz w:val="14"/>
              </w:rPr>
              <w:t>Pending</w:t>
            </w:r>
          </w:p>
        </w:tc>
        <w:tc>
          <w:tcPr>
            <w:tcW w:type="dxa" w:w="1701"/>
            <w:shd w:val="clear" w:color="auto" w:fill="F5F7FF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(1-11)16支電話均可撥打，其中5支加入會議室</w:t>
            </w:r>
          </w:p>
        </w:tc>
        <w:tc>
          <w:tcPr>
            <w:tcW w:type="dxa" w:w="1701"/>
            <w:shd w:val="clear" w:color="auto" w:fill="F5F7FF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(1-11) All 16 phones operational; 5 added to conference room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W w:w="8714" w:type="dxa"/>
      </w:tblPr>
      <w:tblGrid>
        <w:gridCol w:w="80"/>
        <w:gridCol w:w="8634"/>
      </w:tblGrid>
      <w:tblGrid>
        <w:gridCol w:w="5103"/>
        <w:gridCol w:w="5103"/>
      </w:tblGrid>
      <w:tr>
        <w:tc>
          <w:tcPr>
            <w:tcW w:type="dxa" w:w="5103"/>
            <w:shd w:val="clear" w:color="auto" w:fill="2D4A8A"/>
            <w:tcW w:w="80" w:type="dxa"/>
          </w:tcPr>
          <w:p>
            <w:pPr>
              <w:spacing w:before="0" w:after="0"/>
            </w:pPr>
          </w:p>
        </w:tc>
        <w:tc>
          <w:tcPr>
            <w:tcW w:type="dxa" w:w="5103"/>
            <w:tcW w:w="8634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0" w:after="0"/>
            </w:pPr>
            <w:r>
              <w:rPr>
                <w:b/>
                <w:color w:val="1A2332"/>
                <w:sz w:val="22"/>
              </w:rPr>
              <w:t xml:space="preserve"> CN340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714" w:type="dxa"/>
      </w:tblPr>
      <w:tblGrid>
        <w:gridCol w:w="267"/>
        <w:gridCol w:w="889"/>
        <w:gridCol w:w="2312"/>
        <w:gridCol w:w="2934"/>
        <w:gridCol w:w="1156"/>
        <w:gridCol w:w="1156"/>
      </w:tblGrid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2D4A8A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type="dxa" w:w="1701"/>
            <w:shd w:val="clear" w:color="auto" w:fill="2D4A8A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狀態</w:t>
              <w:br/>
              <w:t>Status</w:t>
            </w:r>
          </w:p>
        </w:tc>
        <w:tc>
          <w:tcPr>
            <w:tcW w:type="dxa" w:w="1701"/>
            <w:shd w:val="clear" w:color="auto" w:fill="2D4A8A"/>
            <w:tcW w:w="231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故障描述 (中文)</w:t>
            </w:r>
          </w:p>
        </w:tc>
        <w:tc>
          <w:tcPr>
            <w:tcW w:type="dxa" w:w="1701"/>
            <w:shd w:val="clear" w:color="auto" w:fill="2D4A8A"/>
            <w:tcW w:w="2934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Fault Description (English)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修復人員</w:t>
              <w:br/>
              <w:t>Repaired by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見證人</w:t>
              <w:br/>
              <w:t>Witness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1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(1-12)Ping不到無線AP，無法登入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(1-12) Wireless AP not pingable and cannot log in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Emma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2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(1-11)無法撥打類比電話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(1-11) Cannot make analog phone calls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Emma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3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(1-9)DNS未指向NMS（待確認）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(1-9) DNS not pointing to NMS (pending confirmation)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Claire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柯冠宇</w:t>
            </w:r>
          </w:p>
        </w:tc>
      </w:tr>
      <w:tr>
        <w:tc>
          <w:tcPr>
            <w:tcW w:type="dxa" w:w="1701"/>
            <w:shd w:val="clear" w:color="auto" w:fill="F5F7FF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4</w:t>
            </w:r>
          </w:p>
        </w:tc>
        <w:tc>
          <w:tcPr>
            <w:tcW w:type="dxa" w:w="1701"/>
            <w:shd w:val="clear" w:color="auto" w:fill="F5F7FF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497D"/>
                <w:sz w:val="16"/>
              </w:rPr>
              <w:t>待確認</w:t>
              <w:br/>
            </w:r>
            <w:r>
              <w:rPr>
                <w:color w:val="666666"/>
                <w:sz w:val="14"/>
              </w:rPr>
              <w:t>Pending</w:t>
            </w:r>
          </w:p>
        </w:tc>
        <w:tc>
          <w:tcPr>
            <w:tcW w:type="dxa" w:w="1701"/>
            <w:shd w:val="clear" w:color="auto" w:fill="F5F7FF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第三、四、五節有劃痕無異音</w:t>
            </w:r>
          </w:p>
        </w:tc>
        <w:tc>
          <w:tcPr>
            <w:tcW w:type="dxa" w:w="1701"/>
            <w:shd w:val="clear" w:color="auto" w:fill="F5F7FF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Sections 3/4/5 show scratches; no abnormal noise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W w:w="8714" w:type="dxa"/>
      </w:tblPr>
      <w:tblGrid>
        <w:gridCol w:w="80"/>
        <w:gridCol w:w="8634"/>
      </w:tblGrid>
      <w:tblGrid>
        <w:gridCol w:w="5103"/>
        <w:gridCol w:w="5103"/>
      </w:tblGrid>
      <w:tr>
        <w:tc>
          <w:tcPr>
            <w:tcW w:type="dxa" w:w="5103"/>
            <w:shd w:val="clear" w:color="auto" w:fill="2D4A8A"/>
            <w:tcW w:w="80" w:type="dxa"/>
          </w:tcPr>
          <w:p>
            <w:pPr>
              <w:spacing w:before="0" w:after="0"/>
            </w:pPr>
          </w:p>
        </w:tc>
        <w:tc>
          <w:tcPr>
            <w:tcW w:type="dxa" w:w="5103"/>
            <w:tcW w:w="8634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0" w:after="0"/>
            </w:pPr>
            <w:r>
              <w:rPr>
                <w:b/>
                <w:color w:val="1A2332"/>
                <w:sz w:val="22"/>
              </w:rPr>
              <w:t xml:space="preserve"> CN336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714" w:type="dxa"/>
      </w:tblPr>
      <w:tblGrid>
        <w:gridCol w:w="267"/>
        <w:gridCol w:w="889"/>
        <w:gridCol w:w="2312"/>
        <w:gridCol w:w="2934"/>
        <w:gridCol w:w="1156"/>
        <w:gridCol w:w="1156"/>
      </w:tblGrid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2D4A8A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type="dxa" w:w="1701"/>
            <w:shd w:val="clear" w:color="auto" w:fill="2D4A8A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狀態</w:t>
              <w:br/>
              <w:t>Status</w:t>
            </w:r>
          </w:p>
        </w:tc>
        <w:tc>
          <w:tcPr>
            <w:tcW w:type="dxa" w:w="1701"/>
            <w:shd w:val="clear" w:color="auto" w:fill="2D4A8A"/>
            <w:tcW w:w="231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故障描述 (中文)</w:t>
            </w:r>
          </w:p>
        </w:tc>
        <w:tc>
          <w:tcPr>
            <w:tcW w:type="dxa" w:w="1701"/>
            <w:shd w:val="clear" w:color="auto" w:fill="2D4A8A"/>
            <w:tcW w:w="2934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Fault Description (English)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修復人員</w:t>
              <w:br/>
              <w:t>Repaired by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見證人</w:t>
              <w:br/>
              <w:t>Witness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1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（1-9）伺服器本機未指向NMS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(1-9) Server local not pointing to NMS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Claire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柯冠宇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2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（1-11）VoIP無法與類比電話互撥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(1-11) VoIP cannot make/receive calls with analog phones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Emma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3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（1-12）無線基地台AP未完成IP設定，網頁進不去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(1-12) Wireless AP IP configuration incomplete; web page inaccessible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Emma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4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（1-9）DNS未指向NMS；未完成IP設定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(1-9) DNS not pointing to NMS; IP configuration incomplete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Claire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柯冠宇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5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（1-9）MOPs未指向NMS；未完成IP設定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(1-9) MOPs not pointing to NMS; IP configuration incomplete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Claire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柯冠宇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6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（1-4）時間伺服器GPS為2D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(1-4) Time server GPS fix is 2D (insufficient)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Emma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5F7FF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7</w:t>
            </w:r>
          </w:p>
        </w:tc>
        <w:tc>
          <w:tcPr>
            <w:tcW w:type="dxa" w:w="1701"/>
            <w:shd w:val="clear" w:color="auto" w:fill="F5F7FF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497D"/>
                <w:sz w:val="16"/>
              </w:rPr>
              <w:t>待確認</w:t>
              <w:br/>
            </w:r>
            <w:r>
              <w:rPr>
                <w:color w:val="666666"/>
                <w:sz w:val="14"/>
              </w:rPr>
              <w:t>Pending</w:t>
            </w:r>
          </w:p>
        </w:tc>
        <w:tc>
          <w:tcPr>
            <w:tcW w:type="dxa" w:w="1701"/>
            <w:shd w:val="clear" w:color="auto" w:fill="F5F7FF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（清點）缺電源線盤</w:t>
            </w:r>
          </w:p>
        </w:tc>
        <w:tc>
          <w:tcPr>
            <w:tcW w:type="dxa" w:w="1701"/>
            <w:shd w:val="clear" w:color="auto" w:fill="F5F7FF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(Inventory) Power cord reel missing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W w:w="8714" w:type="dxa"/>
      </w:tblPr>
      <w:tblGrid>
        <w:gridCol w:w="80"/>
        <w:gridCol w:w="8634"/>
      </w:tblGrid>
      <w:tblGrid>
        <w:gridCol w:w="5103"/>
        <w:gridCol w:w="5103"/>
      </w:tblGrid>
      <w:tr>
        <w:tc>
          <w:tcPr>
            <w:tcW w:type="dxa" w:w="5103"/>
            <w:shd w:val="clear" w:color="auto" w:fill="2D4A8A"/>
            <w:tcW w:w="80" w:type="dxa"/>
          </w:tcPr>
          <w:p>
            <w:pPr>
              <w:spacing w:before="0" w:after="0"/>
            </w:pPr>
          </w:p>
        </w:tc>
        <w:tc>
          <w:tcPr>
            <w:tcW w:type="dxa" w:w="5103"/>
            <w:tcW w:w="8634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0" w:after="0"/>
            </w:pPr>
            <w:r>
              <w:rPr>
                <w:b/>
                <w:color w:val="1A2332"/>
                <w:sz w:val="22"/>
              </w:rPr>
              <w:t xml:space="preserve"> CN307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714" w:type="dxa"/>
      </w:tblPr>
      <w:tblGrid>
        <w:gridCol w:w="267"/>
        <w:gridCol w:w="889"/>
        <w:gridCol w:w="2312"/>
        <w:gridCol w:w="2934"/>
        <w:gridCol w:w="1156"/>
        <w:gridCol w:w="1156"/>
      </w:tblGrid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2D4A8A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type="dxa" w:w="1701"/>
            <w:shd w:val="clear" w:color="auto" w:fill="2D4A8A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狀態</w:t>
              <w:br/>
              <w:t>Status</w:t>
            </w:r>
          </w:p>
        </w:tc>
        <w:tc>
          <w:tcPr>
            <w:tcW w:type="dxa" w:w="1701"/>
            <w:shd w:val="clear" w:color="auto" w:fill="2D4A8A"/>
            <w:tcW w:w="231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故障描述 (中文)</w:t>
            </w:r>
          </w:p>
        </w:tc>
        <w:tc>
          <w:tcPr>
            <w:tcW w:type="dxa" w:w="1701"/>
            <w:shd w:val="clear" w:color="auto" w:fill="2D4A8A"/>
            <w:tcW w:w="2934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Fault Description (English)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修復人員</w:t>
              <w:br/>
              <w:t>Repaired by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見證人</w:t>
              <w:br/>
              <w:t>Witness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1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工作站筆電無標籤（MGR, OPR）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Workstation laptops unlabeled (MGR, OPR)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Emma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黃龍慶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2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MOPs未指向NMS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MOPs not pointing to NMS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Emma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黃龍慶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3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語音伺服器無建立電話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Voice server: phones not provisioned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Emma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黃龍慶</w:t>
            </w:r>
          </w:p>
        </w:tc>
      </w:tr>
      <w:tr>
        <w:tc>
          <w:tcPr>
            <w:tcW w:type="dxa" w:w="1701"/>
            <w:shd w:val="clear" w:color="auto" w:fill="F5F7FF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4</w:t>
            </w:r>
          </w:p>
        </w:tc>
        <w:tc>
          <w:tcPr>
            <w:tcW w:type="dxa" w:w="1701"/>
            <w:shd w:val="clear" w:color="auto" w:fill="F5F7FF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497D"/>
                <w:sz w:val="16"/>
              </w:rPr>
              <w:t>待確認</w:t>
              <w:br/>
            </w:r>
            <w:r>
              <w:rPr>
                <w:color w:val="666666"/>
                <w:sz w:val="14"/>
              </w:rPr>
              <w:t>Pending</w:t>
            </w:r>
          </w:p>
        </w:tc>
        <w:tc>
          <w:tcPr>
            <w:tcW w:type="dxa" w:w="1701"/>
            <w:shd w:val="clear" w:color="auto" w:fill="F5F7FF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（1-15）CP箱蓋子卡楯損壞(front)</w:t>
            </w:r>
          </w:p>
        </w:tc>
        <w:tc>
          <w:tcPr>
            <w:tcW w:type="dxa" w:w="1701"/>
            <w:shd w:val="clear" w:color="auto" w:fill="F5F7FF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(1-15) CP box lid latch broken (front)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5F7FF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5</w:t>
            </w:r>
          </w:p>
        </w:tc>
        <w:tc>
          <w:tcPr>
            <w:tcW w:type="dxa" w:w="1701"/>
            <w:shd w:val="clear" w:color="auto" w:fill="F5F7FF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497D"/>
                <w:sz w:val="16"/>
              </w:rPr>
              <w:t>待確認</w:t>
              <w:br/>
            </w:r>
            <w:r>
              <w:rPr>
                <w:color w:val="666666"/>
                <w:sz w:val="14"/>
              </w:rPr>
              <w:t>Pending</w:t>
            </w:r>
          </w:p>
        </w:tc>
        <w:tc>
          <w:tcPr>
            <w:tcW w:type="dxa" w:w="1701"/>
            <w:shd w:val="clear" w:color="auto" w:fill="F5F7FF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pcase voip缺1背板、缺網路線3</w:t>
            </w:r>
          </w:p>
        </w:tc>
        <w:tc>
          <w:tcPr>
            <w:tcW w:type="dxa" w:w="1701"/>
            <w:shd w:val="clear" w:color="auto" w:fill="F5F7FF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Pcase: VoIP missing 1 backplate; 3 network cables missing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5F7FF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6</w:t>
            </w:r>
          </w:p>
        </w:tc>
        <w:tc>
          <w:tcPr>
            <w:tcW w:type="dxa" w:w="1701"/>
            <w:shd w:val="clear" w:color="auto" w:fill="F5F7FF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497D"/>
                <w:sz w:val="16"/>
              </w:rPr>
              <w:t>待確認</w:t>
              <w:br/>
            </w:r>
            <w:r>
              <w:rPr>
                <w:color w:val="666666"/>
                <w:sz w:val="14"/>
              </w:rPr>
              <w:t>Pending</w:t>
            </w:r>
          </w:p>
        </w:tc>
        <w:tc>
          <w:tcPr>
            <w:tcW w:type="dxa" w:w="1701"/>
            <w:shd w:val="clear" w:color="auto" w:fill="F5F7FF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（清點）15米纜線藍控線頭脫落訊號不過</w:t>
            </w:r>
          </w:p>
        </w:tc>
        <w:tc>
          <w:tcPr>
            <w:tcW w:type="dxa" w:w="1701"/>
            <w:shd w:val="clear" w:color="auto" w:fill="F5F7FF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(Inventory) 15m cable blue management connector detached; signal not passing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W w:w="8714" w:type="dxa"/>
      </w:tblPr>
      <w:tblGrid>
        <w:gridCol w:w="80"/>
        <w:gridCol w:w="8634"/>
      </w:tblGrid>
      <w:tblGrid>
        <w:gridCol w:w="5103"/>
        <w:gridCol w:w="5103"/>
      </w:tblGrid>
      <w:tr>
        <w:tc>
          <w:tcPr>
            <w:tcW w:type="dxa" w:w="5103"/>
            <w:shd w:val="clear" w:color="auto" w:fill="2D4A8A"/>
            <w:tcW w:w="80" w:type="dxa"/>
          </w:tcPr>
          <w:p>
            <w:pPr>
              <w:spacing w:before="0" w:after="0"/>
            </w:pPr>
          </w:p>
        </w:tc>
        <w:tc>
          <w:tcPr>
            <w:tcW w:type="dxa" w:w="5103"/>
            <w:tcW w:w="8634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0" w:after="0"/>
            </w:pPr>
            <w:r>
              <w:rPr>
                <w:b/>
                <w:color w:val="1A2332"/>
                <w:sz w:val="22"/>
              </w:rPr>
              <w:t xml:space="preserve"> CN313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714" w:type="dxa"/>
      </w:tblPr>
      <w:tblGrid>
        <w:gridCol w:w="267"/>
        <w:gridCol w:w="889"/>
        <w:gridCol w:w="2312"/>
        <w:gridCol w:w="2934"/>
        <w:gridCol w:w="1156"/>
        <w:gridCol w:w="1156"/>
      </w:tblGrid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2D4A8A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type="dxa" w:w="1701"/>
            <w:shd w:val="clear" w:color="auto" w:fill="2D4A8A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狀態</w:t>
              <w:br/>
              <w:t>Status</w:t>
            </w:r>
          </w:p>
        </w:tc>
        <w:tc>
          <w:tcPr>
            <w:tcW w:type="dxa" w:w="1701"/>
            <w:shd w:val="clear" w:color="auto" w:fill="2D4A8A"/>
            <w:tcW w:w="231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故障描述 (中文)</w:t>
            </w:r>
          </w:p>
        </w:tc>
        <w:tc>
          <w:tcPr>
            <w:tcW w:type="dxa" w:w="1701"/>
            <w:shd w:val="clear" w:color="auto" w:fill="2D4A8A"/>
            <w:tcW w:w="2934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Fault Description (English)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修復人員</w:t>
              <w:br/>
              <w:t>Repaired by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見證人</w:t>
              <w:br/>
              <w:t>Witness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1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（1-9）DNS/MOPs未指向NMS（待確認）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(1-9) DNS/MOPs not pointing to NMS (pending confirmation)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Claire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Joey</w:t>
            </w:r>
          </w:p>
        </w:tc>
      </w:tr>
      <w:tr>
        <w:tc>
          <w:tcPr>
            <w:tcW w:type="dxa" w:w="1701"/>
            <w:shd w:val="clear" w:color="auto" w:fill="F5F7FF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2</w:t>
            </w:r>
          </w:p>
        </w:tc>
        <w:tc>
          <w:tcPr>
            <w:tcW w:type="dxa" w:w="1701"/>
            <w:shd w:val="clear" w:color="auto" w:fill="F5F7FF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497D"/>
                <w:sz w:val="16"/>
              </w:rPr>
              <w:t>待確認</w:t>
              <w:br/>
            </w:r>
            <w:r>
              <w:rPr>
                <w:color w:val="666666"/>
                <w:sz w:val="14"/>
              </w:rPr>
              <w:t>Pending</w:t>
            </w:r>
          </w:p>
        </w:tc>
        <w:tc>
          <w:tcPr>
            <w:tcW w:type="dxa" w:w="1701"/>
            <w:shd w:val="clear" w:color="auto" w:fill="F5F7FF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（1-19）Agent要用CSV匯出再匯入才能載入</w:t>
            </w:r>
          </w:p>
        </w:tc>
        <w:tc>
          <w:tcPr>
            <w:tcW w:type="dxa" w:w="1701"/>
            <w:shd w:val="clear" w:color="auto" w:fill="F5F7FF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(1-19) Agent requires CSV export/import to load plan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5F7FF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3</w:t>
            </w:r>
          </w:p>
        </w:tc>
        <w:tc>
          <w:tcPr>
            <w:tcW w:type="dxa" w:w="1701"/>
            <w:shd w:val="clear" w:color="auto" w:fill="F5F7FF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497D"/>
                <w:sz w:val="16"/>
              </w:rPr>
              <w:t>待確認</w:t>
              <w:br/>
            </w:r>
            <w:r>
              <w:rPr>
                <w:color w:val="666666"/>
                <w:sz w:val="14"/>
              </w:rPr>
              <w:t>Pending</w:t>
            </w:r>
          </w:p>
        </w:tc>
        <w:tc>
          <w:tcPr>
            <w:tcW w:type="dxa" w:w="1701"/>
            <w:shd w:val="clear" w:color="auto" w:fill="F5F7FF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（1-17）DK黃色無線電機頻繁當機</w:t>
            </w:r>
          </w:p>
        </w:tc>
        <w:tc>
          <w:tcPr>
            <w:tcW w:type="dxa" w:w="1701"/>
            <w:shd w:val="clear" w:color="auto" w:fill="F5F7FF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(1-17) DK yellow radio unit frequently crashes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W w:w="8714" w:type="dxa"/>
      </w:tblPr>
      <w:tblGrid>
        <w:gridCol w:w="80"/>
        <w:gridCol w:w="8634"/>
      </w:tblGrid>
      <w:tblGrid>
        <w:gridCol w:w="5103"/>
        <w:gridCol w:w="5103"/>
      </w:tblGrid>
      <w:tr>
        <w:tc>
          <w:tcPr>
            <w:tcW w:type="dxa" w:w="5103"/>
            <w:shd w:val="clear" w:color="auto" w:fill="2D4A8A"/>
            <w:tcW w:w="80" w:type="dxa"/>
          </w:tcPr>
          <w:p>
            <w:pPr>
              <w:spacing w:before="0" w:after="0"/>
            </w:pPr>
          </w:p>
        </w:tc>
        <w:tc>
          <w:tcPr>
            <w:tcW w:type="dxa" w:w="5103"/>
            <w:tcW w:w="8634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0" w:after="0"/>
            </w:pPr>
            <w:r>
              <w:rPr>
                <w:b/>
                <w:color w:val="1A2332"/>
                <w:sz w:val="22"/>
              </w:rPr>
              <w:t xml:space="preserve"> CN364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714" w:type="dxa"/>
      </w:tblPr>
      <w:tblGrid>
        <w:gridCol w:w="267"/>
        <w:gridCol w:w="889"/>
        <w:gridCol w:w="2312"/>
        <w:gridCol w:w="2934"/>
        <w:gridCol w:w="1156"/>
        <w:gridCol w:w="1156"/>
      </w:tblGrid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2D4A8A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type="dxa" w:w="1701"/>
            <w:shd w:val="clear" w:color="auto" w:fill="2D4A8A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狀態</w:t>
              <w:br/>
              <w:t>Status</w:t>
            </w:r>
          </w:p>
        </w:tc>
        <w:tc>
          <w:tcPr>
            <w:tcW w:type="dxa" w:w="1701"/>
            <w:shd w:val="clear" w:color="auto" w:fill="2D4A8A"/>
            <w:tcW w:w="231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故障描述 (中文)</w:t>
            </w:r>
          </w:p>
        </w:tc>
        <w:tc>
          <w:tcPr>
            <w:tcW w:type="dxa" w:w="1701"/>
            <w:shd w:val="clear" w:color="auto" w:fill="2D4A8A"/>
            <w:tcW w:w="2934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Fault Description (English)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修復人員</w:t>
              <w:br/>
              <w:t>Repaired by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見證人</w:t>
              <w:br/>
              <w:t>Witness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1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（1-12）15米纜線黃MGMT無法使用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(1-12) 15m cable yellow MGMT unusable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Brandon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陳枚方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2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（1-9）DNS/MOPs時區未指向Host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(1-9) DNS/MOPs time zone not pointing to Host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Brandon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陳枚方</w:t>
            </w:r>
          </w:p>
        </w:tc>
      </w:tr>
      <w:tr>
        <w:tc>
          <w:tcPr>
            <w:tcW w:type="dxa" w:w="1701"/>
            <w:shd w:val="clear" w:color="auto" w:fill="FFF5F5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3</w:t>
            </w:r>
          </w:p>
        </w:tc>
        <w:tc>
          <w:tcPr>
            <w:tcW w:type="dxa" w:w="1701"/>
            <w:shd w:val="clear" w:color="auto" w:fill="FFF5F5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C00000"/>
                <w:sz w:val="16"/>
              </w:rPr>
              <w:t>故障</w:t>
              <w:br/>
            </w:r>
            <w:r>
              <w:rPr>
                <w:color w:val="666666"/>
                <w:sz w:val="14"/>
              </w:rPr>
              <w:t>Fault</w:t>
            </w:r>
          </w:p>
        </w:tc>
        <w:tc>
          <w:tcPr>
            <w:tcW w:type="dxa" w:w="1701"/>
            <w:shd w:val="clear" w:color="auto" w:fill="FFF5F5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（1-8）POE fail亮燈，Fan1.2亮燈；port 3無法供電</w:t>
            </w:r>
          </w:p>
        </w:tc>
        <w:tc>
          <w:tcPr>
            <w:tcW w:type="dxa" w:w="1701"/>
            <w:shd w:val="clear" w:color="auto" w:fill="FFF5F5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(1-8) PoE fail light on, Fan 1/2 light on; port 3 cannot supply power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5F7FF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4</w:t>
            </w:r>
          </w:p>
        </w:tc>
        <w:tc>
          <w:tcPr>
            <w:tcW w:type="dxa" w:w="1701"/>
            <w:shd w:val="clear" w:color="auto" w:fill="F5F7FF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497D"/>
                <w:sz w:val="16"/>
              </w:rPr>
              <w:t>待確認</w:t>
              <w:br/>
            </w:r>
            <w:r>
              <w:rPr>
                <w:color w:val="666666"/>
                <w:sz w:val="14"/>
              </w:rPr>
              <w:t>Pending</w:t>
            </w:r>
          </w:p>
        </w:tc>
        <w:tc>
          <w:tcPr>
            <w:tcW w:type="dxa" w:w="1701"/>
            <w:shd w:val="clear" w:color="auto" w:fill="F5F7FF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（1-2）ECU功能正常，但有異音</w:t>
            </w:r>
          </w:p>
        </w:tc>
        <w:tc>
          <w:tcPr>
            <w:tcW w:type="dxa" w:w="1701"/>
            <w:shd w:val="clear" w:color="auto" w:fill="F5F7FF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(1-2) ECU functioning normally but producing abnormal noise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金賓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5F7FF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5</w:t>
            </w:r>
          </w:p>
        </w:tc>
        <w:tc>
          <w:tcPr>
            <w:tcW w:type="dxa" w:w="1701"/>
            <w:shd w:val="clear" w:color="auto" w:fill="F5F7FF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497D"/>
                <w:sz w:val="16"/>
              </w:rPr>
              <w:t>待確認</w:t>
              <w:br/>
            </w:r>
            <w:r>
              <w:rPr>
                <w:color w:val="666666"/>
                <w:sz w:val="14"/>
              </w:rPr>
              <w:t>Pending</w:t>
            </w:r>
          </w:p>
        </w:tc>
        <w:tc>
          <w:tcPr>
            <w:tcW w:type="dxa" w:w="1701"/>
            <w:shd w:val="clear" w:color="auto" w:fill="F5F7FF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DK藍色無線電機頁面，按SAVE後會跳出Rebooting指示，但不會重開機。</w:t>
            </w:r>
          </w:p>
        </w:tc>
        <w:tc>
          <w:tcPr>
            <w:tcW w:type="dxa" w:w="1701"/>
            <w:shd w:val="clear" w:color="auto" w:fill="F5F7FF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DK blue radio web page: pressing SAVE shows Rebooting prompt but device does not reboot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5F7FF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6</w:t>
            </w:r>
          </w:p>
        </w:tc>
        <w:tc>
          <w:tcPr>
            <w:tcW w:type="dxa" w:w="1701"/>
            <w:shd w:val="clear" w:color="auto" w:fill="F5F7FF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497D"/>
                <w:sz w:val="16"/>
              </w:rPr>
              <w:t>待確認</w:t>
              <w:br/>
            </w:r>
            <w:r>
              <w:rPr>
                <w:color w:val="666666"/>
                <w:sz w:val="14"/>
              </w:rPr>
              <w:t>Pending</w:t>
            </w:r>
          </w:p>
        </w:tc>
        <w:tc>
          <w:tcPr>
            <w:tcW w:type="dxa" w:w="1701"/>
            <w:shd w:val="clear" w:color="auto" w:fill="F5F7FF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（1-17）DK藍色無線電機連接DWBK網頁當機頻繁</w:t>
            </w:r>
          </w:p>
        </w:tc>
        <w:tc>
          <w:tcPr>
            <w:tcW w:type="dxa" w:w="1701"/>
            <w:shd w:val="clear" w:color="auto" w:fill="F5F7FF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(1-17) DK blue radio connected to DWBK: web interface frequently crashes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5F7FF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7</w:t>
            </w:r>
          </w:p>
        </w:tc>
        <w:tc>
          <w:tcPr>
            <w:tcW w:type="dxa" w:w="1701"/>
            <w:shd w:val="clear" w:color="auto" w:fill="F5F7FF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497D"/>
                <w:sz w:val="16"/>
              </w:rPr>
              <w:t>待確認</w:t>
              <w:br/>
            </w:r>
            <w:r>
              <w:rPr>
                <w:color w:val="666666"/>
                <w:sz w:val="14"/>
              </w:rPr>
              <w:t>Pending</w:t>
            </w:r>
          </w:p>
        </w:tc>
        <w:tc>
          <w:tcPr>
            <w:tcW w:type="dxa" w:w="1701"/>
            <w:shd w:val="clear" w:color="auto" w:fill="F5F7FF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（1-17）天線桿第二、四節有劃痕，升降有異音</w:t>
            </w:r>
          </w:p>
        </w:tc>
        <w:tc>
          <w:tcPr>
            <w:tcW w:type="dxa" w:w="1701"/>
            <w:shd w:val="clear" w:color="auto" w:fill="F5F7FF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(1-17) Antenna mast sections 2/4 show scratches; abnormal noise during elevation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W w:w="8714" w:type="dxa"/>
      </w:tblPr>
      <w:tblGrid>
        <w:gridCol w:w="80"/>
        <w:gridCol w:w="8634"/>
      </w:tblGrid>
      <w:tblGrid>
        <w:gridCol w:w="5103"/>
        <w:gridCol w:w="5103"/>
      </w:tblGrid>
      <w:tr>
        <w:tc>
          <w:tcPr>
            <w:tcW w:type="dxa" w:w="5103"/>
            <w:shd w:val="clear" w:color="auto" w:fill="2D4A8A"/>
            <w:tcW w:w="80" w:type="dxa"/>
          </w:tcPr>
          <w:p>
            <w:pPr>
              <w:spacing w:before="0" w:after="0"/>
            </w:pPr>
          </w:p>
        </w:tc>
        <w:tc>
          <w:tcPr>
            <w:tcW w:type="dxa" w:w="5103"/>
            <w:tcW w:w="8634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0" w:after="0"/>
            </w:pPr>
            <w:r>
              <w:rPr>
                <w:b/>
                <w:color w:val="1A2332"/>
                <w:sz w:val="22"/>
              </w:rPr>
              <w:t xml:space="preserve"> CN322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714" w:type="dxa"/>
      </w:tblPr>
      <w:tblGrid>
        <w:gridCol w:w="267"/>
        <w:gridCol w:w="889"/>
        <w:gridCol w:w="2312"/>
        <w:gridCol w:w="2934"/>
        <w:gridCol w:w="1156"/>
        <w:gridCol w:w="1156"/>
      </w:tblGrid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2D4A8A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type="dxa" w:w="1701"/>
            <w:shd w:val="clear" w:color="auto" w:fill="2D4A8A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狀態</w:t>
              <w:br/>
              <w:t>Status</w:t>
            </w:r>
          </w:p>
        </w:tc>
        <w:tc>
          <w:tcPr>
            <w:tcW w:type="dxa" w:w="1701"/>
            <w:shd w:val="clear" w:color="auto" w:fill="2D4A8A"/>
            <w:tcW w:w="231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故障描述 (中文)</w:t>
            </w:r>
          </w:p>
        </w:tc>
        <w:tc>
          <w:tcPr>
            <w:tcW w:type="dxa" w:w="1701"/>
            <w:shd w:val="clear" w:color="auto" w:fill="2D4A8A"/>
            <w:tcW w:w="2934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Fault Description (English)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修復人員</w:t>
              <w:br/>
              <w:t>Repaired by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見證人</w:t>
              <w:br/>
              <w:t>Witness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1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（1-4）時間伺服器：</w:t>
              <w:br/>
              <w:t>GPS fix: fix not acquired</w:t>
              <w:br/>
              <w:t>Satellites 沒大於4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(1-4) Time server: GPS fix not acquired; satellites fewer than 4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Emma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2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（1-9）DNS/MOPs未指向NMS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(1-9) DNS/MOPs not pointing to NMS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Brandon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Ponjus</w:t>
            </w:r>
          </w:p>
        </w:tc>
      </w:tr>
      <w:tr>
        <w:tc>
          <w:tcPr>
            <w:tcW w:type="dxa" w:w="1701"/>
            <w:shd w:val="clear" w:color="auto" w:fill="FFF5F5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3</w:t>
            </w:r>
          </w:p>
        </w:tc>
        <w:tc>
          <w:tcPr>
            <w:tcW w:type="dxa" w:w="1701"/>
            <w:shd w:val="clear" w:color="auto" w:fill="FFF5F5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C00000"/>
                <w:sz w:val="16"/>
              </w:rPr>
              <w:t>故障</w:t>
              <w:br/>
            </w:r>
            <w:r>
              <w:rPr>
                <w:color w:val="666666"/>
                <w:sz w:val="14"/>
              </w:rPr>
              <w:t>Fault</w:t>
            </w:r>
          </w:p>
        </w:tc>
        <w:tc>
          <w:tcPr>
            <w:tcW w:type="dxa" w:w="1701"/>
            <w:shd w:val="clear" w:color="auto" w:fill="FFF5F5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（1-19）GPS天線異常時好時壞無法正常鎖定衛星（廠商檢測完確認異常-目前無備品可以做更換）</w:t>
            </w:r>
          </w:p>
        </w:tc>
        <w:tc>
          <w:tcPr>
            <w:tcW w:type="dxa" w:w="1701"/>
            <w:shd w:val="clear" w:color="auto" w:fill="FFF5F5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(1-19) GPS antenna intermittent fault; cannot lock satellites (vendor confirmed defective — no spare available)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5F7FF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4</w:t>
            </w:r>
          </w:p>
        </w:tc>
        <w:tc>
          <w:tcPr>
            <w:tcW w:type="dxa" w:w="1701"/>
            <w:shd w:val="clear" w:color="auto" w:fill="F5F7FF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497D"/>
                <w:sz w:val="16"/>
              </w:rPr>
              <w:t>待確認</w:t>
              <w:br/>
            </w:r>
            <w:r>
              <w:rPr>
                <w:color w:val="666666"/>
                <w:sz w:val="14"/>
              </w:rPr>
              <w:t>Pending</w:t>
            </w:r>
          </w:p>
        </w:tc>
        <w:tc>
          <w:tcPr>
            <w:tcW w:type="dxa" w:w="1701"/>
            <w:shd w:val="clear" w:color="auto" w:fill="F5F7FF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（1-11）VoIP可撥打類比電話，但無法回撥</w:t>
            </w:r>
          </w:p>
        </w:tc>
        <w:tc>
          <w:tcPr>
            <w:tcW w:type="dxa" w:w="1701"/>
            <w:shd w:val="clear" w:color="auto" w:fill="F5F7FF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(1-11) VoIP can call analog phone but cannot receive return calls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5F7FF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5</w:t>
            </w:r>
          </w:p>
        </w:tc>
        <w:tc>
          <w:tcPr>
            <w:tcW w:type="dxa" w:w="1701"/>
            <w:shd w:val="clear" w:color="auto" w:fill="F5F7FF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497D"/>
                <w:sz w:val="16"/>
              </w:rPr>
              <w:t>待確認</w:t>
              <w:br/>
            </w:r>
            <w:r>
              <w:rPr>
                <w:color w:val="666666"/>
                <w:sz w:val="14"/>
              </w:rPr>
              <w:t>Pending</w:t>
            </w:r>
          </w:p>
        </w:tc>
        <w:tc>
          <w:tcPr>
            <w:tcW w:type="dxa" w:w="1701"/>
            <w:shd w:val="clear" w:color="auto" w:fill="F5F7FF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（清點）交管手電筒紅色套筒損壞</w:t>
            </w:r>
          </w:p>
        </w:tc>
        <w:tc>
          <w:tcPr>
            <w:tcW w:type="dxa" w:w="1701"/>
            <w:shd w:val="clear" w:color="auto" w:fill="F5F7FF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(Inventory) Traffic control flashlight red sleeve damaged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5F7FF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6</w:t>
            </w:r>
          </w:p>
        </w:tc>
        <w:tc>
          <w:tcPr>
            <w:tcW w:type="dxa" w:w="1701"/>
            <w:shd w:val="clear" w:color="auto" w:fill="F5F7FF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497D"/>
                <w:sz w:val="16"/>
              </w:rPr>
              <w:t>待確認</w:t>
              <w:br/>
            </w:r>
            <w:r>
              <w:rPr>
                <w:color w:val="666666"/>
                <w:sz w:val="14"/>
              </w:rPr>
              <w:t>Pending</w:t>
            </w:r>
          </w:p>
        </w:tc>
        <w:tc>
          <w:tcPr>
            <w:tcW w:type="dxa" w:w="1701"/>
            <w:shd w:val="clear" w:color="auto" w:fill="F5F7FF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（1-17）DK綠色無線機網頁常當機（接車廂時）當機後觀察通聯及OSPF都正常</w:t>
            </w:r>
          </w:p>
        </w:tc>
        <w:tc>
          <w:tcPr>
            <w:tcW w:type="dxa" w:w="1701"/>
            <w:shd w:val="clear" w:color="auto" w:fill="F5F7FF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(1-17) DK green radio web frequently crashes when connected to carriage; comms and OSPF normal after crash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W w:w="8714" w:type="dxa"/>
      </w:tblPr>
      <w:tblGrid>
        <w:gridCol w:w="80"/>
        <w:gridCol w:w="8634"/>
      </w:tblGrid>
      <w:tblGrid>
        <w:gridCol w:w="5103"/>
        <w:gridCol w:w="5103"/>
      </w:tblGrid>
      <w:tr>
        <w:tc>
          <w:tcPr>
            <w:tcW w:type="dxa" w:w="5103"/>
            <w:shd w:val="clear" w:color="auto" w:fill="2D4A8A"/>
            <w:tcW w:w="80" w:type="dxa"/>
          </w:tcPr>
          <w:p>
            <w:pPr>
              <w:spacing w:before="0" w:after="0"/>
            </w:pPr>
          </w:p>
        </w:tc>
        <w:tc>
          <w:tcPr>
            <w:tcW w:type="dxa" w:w="5103"/>
            <w:tcW w:w="8634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0" w:after="0"/>
            </w:pPr>
            <w:r>
              <w:rPr>
                <w:b/>
                <w:color w:val="1A2332"/>
                <w:sz w:val="22"/>
              </w:rPr>
              <w:t xml:space="preserve"> CN325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714" w:type="dxa"/>
      </w:tblPr>
      <w:tblGrid>
        <w:gridCol w:w="267"/>
        <w:gridCol w:w="889"/>
        <w:gridCol w:w="2312"/>
        <w:gridCol w:w="2934"/>
        <w:gridCol w:w="1156"/>
        <w:gridCol w:w="1156"/>
      </w:tblGrid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2D4A8A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type="dxa" w:w="1701"/>
            <w:shd w:val="clear" w:color="auto" w:fill="2D4A8A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狀態</w:t>
              <w:br/>
              <w:t>Status</w:t>
            </w:r>
          </w:p>
        </w:tc>
        <w:tc>
          <w:tcPr>
            <w:tcW w:type="dxa" w:w="1701"/>
            <w:shd w:val="clear" w:color="auto" w:fill="2D4A8A"/>
            <w:tcW w:w="231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故障描述 (中文)</w:t>
            </w:r>
          </w:p>
        </w:tc>
        <w:tc>
          <w:tcPr>
            <w:tcW w:type="dxa" w:w="1701"/>
            <w:shd w:val="clear" w:color="auto" w:fill="2D4A8A"/>
            <w:tcW w:w="2934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Fault Description (English)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修復人員</w:t>
              <w:br/>
              <w:t>Repaired by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見證人</w:t>
              <w:br/>
              <w:t>Witness</w:t>
            </w:r>
          </w:p>
        </w:tc>
      </w:tr>
      <w:tr>
        <w:tc>
          <w:tcPr>
            <w:tcW w:type="dxa" w:w="1701"/>
            <w:shd w:val="clear" w:color="auto" w:fill="FFF5F5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1</w:t>
            </w:r>
          </w:p>
        </w:tc>
        <w:tc>
          <w:tcPr>
            <w:tcW w:type="dxa" w:w="1701"/>
            <w:shd w:val="clear" w:color="auto" w:fill="FFF5F5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C00000"/>
                <w:sz w:val="16"/>
              </w:rPr>
              <w:t>故障</w:t>
              <w:br/>
            </w:r>
            <w:r>
              <w:rPr>
                <w:color w:val="666666"/>
                <w:sz w:val="14"/>
              </w:rPr>
              <w:t>Fault</w:t>
            </w:r>
          </w:p>
        </w:tc>
        <w:tc>
          <w:tcPr>
            <w:tcW w:type="dxa" w:w="1701"/>
            <w:shd w:val="clear" w:color="auto" w:fill="FFF5F5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（1-12）黃色饋線接頭蓋子損壞（Data端）</w:t>
            </w:r>
          </w:p>
        </w:tc>
        <w:tc>
          <w:tcPr>
            <w:tcW w:type="dxa" w:w="1701"/>
            <w:shd w:val="clear" w:color="auto" w:fill="FFF5F5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(1-12) Yellow feeder connector cover damaged (data end)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FF5F5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2</w:t>
            </w:r>
          </w:p>
        </w:tc>
        <w:tc>
          <w:tcPr>
            <w:tcW w:type="dxa" w:w="1701"/>
            <w:shd w:val="clear" w:color="auto" w:fill="FFF5F5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C00000"/>
                <w:sz w:val="16"/>
              </w:rPr>
              <w:t>故障</w:t>
              <w:br/>
            </w:r>
            <w:r>
              <w:rPr>
                <w:color w:val="666666"/>
                <w:sz w:val="14"/>
              </w:rPr>
              <w:t>Fault</w:t>
            </w:r>
          </w:p>
        </w:tc>
        <w:tc>
          <w:tcPr>
            <w:tcW w:type="dxa" w:w="1701"/>
            <w:shd w:val="clear" w:color="auto" w:fill="FFF5F5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（1-17）天線杆S扣鉤變形（道路側）</w:t>
            </w:r>
          </w:p>
        </w:tc>
        <w:tc>
          <w:tcPr>
            <w:tcW w:type="dxa" w:w="1701"/>
            <w:shd w:val="clear" w:color="auto" w:fill="FFF5F5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(1-17) Antenna mast S-hook deformed (road side)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5F7FF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3</w:t>
            </w:r>
          </w:p>
        </w:tc>
        <w:tc>
          <w:tcPr>
            <w:tcW w:type="dxa" w:w="1701"/>
            <w:shd w:val="clear" w:color="auto" w:fill="F5F7FF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497D"/>
                <w:sz w:val="16"/>
              </w:rPr>
              <w:t>待確認</w:t>
              <w:br/>
            </w:r>
            <w:r>
              <w:rPr>
                <w:color w:val="666666"/>
                <w:sz w:val="14"/>
              </w:rPr>
              <w:t>Pending</w:t>
            </w:r>
          </w:p>
        </w:tc>
        <w:tc>
          <w:tcPr>
            <w:tcW w:type="dxa" w:w="1701"/>
            <w:shd w:val="clear" w:color="auto" w:fill="F5F7FF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（1-8）POE損壞</w:t>
            </w:r>
          </w:p>
        </w:tc>
        <w:tc>
          <w:tcPr>
            <w:tcW w:type="dxa" w:w="1701"/>
            <w:shd w:val="clear" w:color="auto" w:fill="F5F7FF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(1-8) PoE unit damaged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5F7FF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4</w:t>
            </w:r>
          </w:p>
        </w:tc>
        <w:tc>
          <w:tcPr>
            <w:tcW w:type="dxa" w:w="1701"/>
            <w:shd w:val="clear" w:color="auto" w:fill="F5F7FF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497D"/>
                <w:sz w:val="16"/>
              </w:rPr>
              <w:t>待確認</w:t>
              <w:br/>
            </w:r>
            <w:r>
              <w:rPr>
                <w:color w:val="666666"/>
                <w:sz w:val="14"/>
              </w:rPr>
              <w:t>Pending</w:t>
            </w:r>
          </w:p>
        </w:tc>
        <w:tc>
          <w:tcPr>
            <w:tcW w:type="dxa" w:w="1701"/>
            <w:shd w:val="clear" w:color="auto" w:fill="F5F7FF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（1-19）Missionops監控載台位置錯誤（顯示為0）</w:t>
            </w:r>
          </w:p>
        </w:tc>
        <w:tc>
          <w:tcPr>
            <w:tcW w:type="dxa" w:w="1701"/>
            <w:shd w:val="clear" w:color="auto" w:fill="F5F7FF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(1-19) MissionOps monitoring shows incorrect platform position (displays as 0)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5F7FF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5</w:t>
            </w:r>
          </w:p>
        </w:tc>
        <w:tc>
          <w:tcPr>
            <w:tcW w:type="dxa" w:w="1701"/>
            <w:shd w:val="clear" w:color="auto" w:fill="F5F7FF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497D"/>
                <w:sz w:val="16"/>
              </w:rPr>
              <w:t>待確認</w:t>
              <w:br/>
            </w:r>
            <w:r>
              <w:rPr>
                <w:color w:val="666666"/>
                <w:sz w:val="14"/>
              </w:rPr>
              <w:t>Pending</w:t>
            </w:r>
          </w:p>
        </w:tc>
        <w:tc>
          <w:tcPr>
            <w:tcW w:type="dxa" w:w="1701"/>
            <w:shd w:val="clear" w:color="auto" w:fill="F5F7FF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（1-1）AC電源燈不亮</w:t>
            </w:r>
          </w:p>
        </w:tc>
        <w:tc>
          <w:tcPr>
            <w:tcW w:type="dxa" w:w="1701"/>
            <w:shd w:val="clear" w:color="auto" w:fill="F5F7FF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(1-1) AC power indicator light not lit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5F7FF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6</w:t>
            </w:r>
          </w:p>
        </w:tc>
        <w:tc>
          <w:tcPr>
            <w:tcW w:type="dxa" w:w="1701"/>
            <w:shd w:val="clear" w:color="auto" w:fill="F5F7FF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497D"/>
                <w:sz w:val="16"/>
              </w:rPr>
              <w:t>待確認</w:t>
              <w:br/>
            </w:r>
            <w:r>
              <w:rPr>
                <w:color w:val="666666"/>
                <w:sz w:val="14"/>
              </w:rPr>
              <w:t>Pending</w:t>
            </w:r>
          </w:p>
        </w:tc>
        <w:tc>
          <w:tcPr>
            <w:tcW w:type="dxa" w:w="1701"/>
            <w:shd w:val="clear" w:color="auto" w:fill="F5F7FF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（1-12）藍色基頻纜線POE失效（243）</w:t>
            </w:r>
          </w:p>
        </w:tc>
        <w:tc>
          <w:tcPr>
            <w:tcW w:type="dxa" w:w="1701"/>
            <w:shd w:val="clear" w:color="auto" w:fill="F5F7FF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(1-12) Blue baseband cable PoE failure (243)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5F7FF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7</w:t>
            </w:r>
          </w:p>
        </w:tc>
        <w:tc>
          <w:tcPr>
            <w:tcW w:type="dxa" w:w="1701"/>
            <w:shd w:val="clear" w:color="auto" w:fill="F5F7FF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497D"/>
                <w:sz w:val="16"/>
              </w:rPr>
              <w:t>待確認</w:t>
              <w:br/>
            </w:r>
            <w:r>
              <w:rPr>
                <w:color w:val="666666"/>
                <w:sz w:val="14"/>
              </w:rPr>
              <w:t>Pending</w:t>
            </w:r>
          </w:p>
        </w:tc>
        <w:tc>
          <w:tcPr>
            <w:tcW w:type="dxa" w:w="1701"/>
            <w:shd w:val="clear" w:color="auto" w:fill="F5F7FF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（1-17）藍色無線電機接DWBK廂網頁會時常當機</w:t>
            </w:r>
          </w:p>
        </w:tc>
        <w:tc>
          <w:tcPr>
            <w:tcW w:type="dxa" w:w="1701"/>
            <w:shd w:val="clear" w:color="auto" w:fill="F5F7FF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(1-17) Blue radio connected to DWBK carriage: web interface frequently crashes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W w:w="8714" w:type="dxa"/>
      </w:tblPr>
      <w:tblGrid>
        <w:gridCol w:w="80"/>
        <w:gridCol w:w="8634"/>
      </w:tblGrid>
      <w:tblGrid>
        <w:gridCol w:w="5103"/>
        <w:gridCol w:w="5103"/>
      </w:tblGrid>
      <w:tr>
        <w:tc>
          <w:tcPr>
            <w:tcW w:type="dxa" w:w="5103"/>
            <w:shd w:val="clear" w:color="auto" w:fill="2D4A8A"/>
            <w:tcW w:w="80" w:type="dxa"/>
          </w:tcPr>
          <w:p>
            <w:pPr>
              <w:spacing w:before="0" w:after="0"/>
            </w:pPr>
          </w:p>
        </w:tc>
        <w:tc>
          <w:tcPr>
            <w:tcW w:type="dxa" w:w="5103"/>
            <w:tcW w:w="8634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0" w:after="0"/>
            </w:pPr>
            <w:r>
              <w:rPr>
                <w:b/>
                <w:color w:val="1A2332"/>
                <w:sz w:val="22"/>
              </w:rPr>
              <w:t xml:space="preserve"> CN306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714" w:type="dxa"/>
      </w:tblPr>
      <w:tblGrid>
        <w:gridCol w:w="267"/>
        <w:gridCol w:w="889"/>
        <w:gridCol w:w="2312"/>
        <w:gridCol w:w="2934"/>
        <w:gridCol w:w="1156"/>
        <w:gridCol w:w="1156"/>
      </w:tblGrid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2D4A8A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type="dxa" w:w="1701"/>
            <w:shd w:val="clear" w:color="auto" w:fill="2D4A8A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狀態</w:t>
              <w:br/>
              <w:t>Status</w:t>
            </w:r>
          </w:p>
        </w:tc>
        <w:tc>
          <w:tcPr>
            <w:tcW w:type="dxa" w:w="1701"/>
            <w:shd w:val="clear" w:color="auto" w:fill="2D4A8A"/>
            <w:tcW w:w="231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故障描述 (中文)</w:t>
            </w:r>
          </w:p>
        </w:tc>
        <w:tc>
          <w:tcPr>
            <w:tcW w:type="dxa" w:w="1701"/>
            <w:shd w:val="clear" w:color="auto" w:fill="2D4A8A"/>
            <w:tcW w:w="2934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Fault Description (English)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修復人員</w:t>
              <w:br/>
              <w:t>Repaired by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見證人</w:t>
              <w:br/>
              <w:t>Witness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1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無線基地台AP未完成IP設定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Wireless AP IP configuration incomplete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Emma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黃龍慶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2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語音伺服器：Port1亮紅燈；無用戶且無法撥打類比電話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Voice server: Port 1 red light; no users provisioned, cannot make analog calls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Emma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黃龍慶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3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時間伺服器GPS為2D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Time server GPS fix is 2D (insufficient)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Emma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黃龍慶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4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DK交換器需重灌組態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DK switch configuration needs to be reloaded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Emma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黃龍慶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5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MOPs未指向NMS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MOPs not pointing to NMS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Emma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黃龍慶</w:t>
            </w:r>
          </w:p>
        </w:tc>
      </w:tr>
      <w:tr>
        <w:tc>
          <w:tcPr>
            <w:tcW w:type="dxa" w:w="1701"/>
            <w:shd w:val="clear" w:color="auto" w:fill="FFF5F5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6</w:t>
            </w:r>
          </w:p>
        </w:tc>
        <w:tc>
          <w:tcPr>
            <w:tcW w:type="dxa" w:w="1701"/>
            <w:shd w:val="clear" w:color="auto" w:fill="FFF5F5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C00000"/>
                <w:sz w:val="16"/>
              </w:rPr>
              <w:t>故障</w:t>
              <w:br/>
            </w:r>
            <w:r>
              <w:rPr>
                <w:color w:val="666666"/>
                <w:sz w:val="14"/>
              </w:rPr>
              <w:t>Fault</w:t>
            </w:r>
          </w:p>
        </w:tc>
        <w:tc>
          <w:tcPr>
            <w:tcW w:type="dxa" w:w="1701"/>
            <w:shd w:val="clear" w:color="auto" w:fill="FFF5F5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（1-8）POE供電集線器：POE Fan1.2 fail; 無接線（在壁櫃）</w:t>
            </w:r>
          </w:p>
        </w:tc>
        <w:tc>
          <w:tcPr>
            <w:tcW w:type="dxa" w:w="1701"/>
            <w:shd w:val="clear" w:color="auto" w:fill="FFF5F5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(1-8) PoE hub: Fan 1/2 fail; no cabling (stored in cabinet)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FF5F5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7</w:t>
            </w:r>
          </w:p>
        </w:tc>
        <w:tc>
          <w:tcPr>
            <w:tcW w:type="dxa" w:w="1701"/>
            <w:shd w:val="clear" w:color="auto" w:fill="FFF5F5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C00000"/>
                <w:sz w:val="16"/>
              </w:rPr>
              <w:t>故障</w:t>
              <w:br/>
            </w:r>
            <w:r>
              <w:rPr>
                <w:color w:val="666666"/>
                <w:sz w:val="14"/>
              </w:rPr>
              <w:t>Fault</w:t>
            </w:r>
          </w:p>
        </w:tc>
        <w:tc>
          <w:tcPr>
            <w:tcW w:type="dxa" w:w="1701"/>
            <w:shd w:val="clear" w:color="auto" w:fill="FFF5F5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（1-17）15米綠色饋線損壞（資訊）</w:t>
            </w:r>
          </w:p>
        </w:tc>
        <w:tc>
          <w:tcPr>
            <w:tcW w:type="dxa" w:w="1701"/>
            <w:shd w:val="clear" w:color="auto" w:fill="FFF5F5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(1-17) 15m green feeder cable damaged (data)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FF5F5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8</w:t>
            </w:r>
          </w:p>
        </w:tc>
        <w:tc>
          <w:tcPr>
            <w:tcW w:type="dxa" w:w="1701"/>
            <w:shd w:val="clear" w:color="auto" w:fill="FFF5F5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C00000"/>
                <w:sz w:val="16"/>
              </w:rPr>
              <w:t>故障</w:t>
              <w:br/>
            </w:r>
            <w:r>
              <w:rPr>
                <w:color w:val="666666"/>
                <w:sz w:val="14"/>
              </w:rPr>
              <w:t>Fault</w:t>
            </w:r>
          </w:p>
        </w:tc>
        <w:tc>
          <w:tcPr>
            <w:tcW w:type="dxa" w:w="1701"/>
            <w:shd w:val="clear" w:color="auto" w:fill="FFF5F5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pcase少2條網路線</w:t>
            </w:r>
          </w:p>
        </w:tc>
        <w:tc>
          <w:tcPr>
            <w:tcW w:type="dxa" w:w="1701"/>
            <w:shd w:val="clear" w:color="auto" w:fill="FFF5F5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Pcase: 2 network cables missing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5F7FF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9</w:t>
            </w:r>
          </w:p>
        </w:tc>
        <w:tc>
          <w:tcPr>
            <w:tcW w:type="dxa" w:w="1701"/>
            <w:shd w:val="clear" w:color="auto" w:fill="F5F7FF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497D"/>
                <w:sz w:val="16"/>
              </w:rPr>
              <w:t>待確認</w:t>
              <w:br/>
            </w:r>
            <w:r>
              <w:rPr>
                <w:color w:val="666666"/>
                <w:sz w:val="14"/>
              </w:rPr>
              <w:t>Pending</w:t>
            </w:r>
          </w:p>
        </w:tc>
        <w:tc>
          <w:tcPr>
            <w:tcW w:type="dxa" w:w="1701"/>
            <w:shd w:val="clear" w:color="auto" w:fill="F5F7FF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（1-17）天線桿第三節有劃痕</w:t>
            </w:r>
          </w:p>
        </w:tc>
        <w:tc>
          <w:tcPr>
            <w:tcW w:type="dxa" w:w="1701"/>
            <w:shd w:val="clear" w:color="auto" w:fill="F5F7FF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(1-17) Antenna mast section 3 shows scratches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W w:w="8714" w:type="dxa"/>
      </w:tblPr>
      <w:tblGrid>
        <w:gridCol w:w="80"/>
        <w:gridCol w:w="8634"/>
      </w:tblGrid>
      <w:tblGrid>
        <w:gridCol w:w="5103"/>
        <w:gridCol w:w="5103"/>
      </w:tblGrid>
      <w:tr>
        <w:tc>
          <w:tcPr>
            <w:tcW w:type="dxa" w:w="5103"/>
            <w:shd w:val="clear" w:color="auto" w:fill="2D4A8A"/>
            <w:tcW w:w="80" w:type="dxa"/>
          </w:tcPr>
          <w:p>
            <w:pPr>
              <w:spacing w:before="0" w:after="0"/>
            </w:pPr>
          </w:p>
        </w:tc>
        <w:tc>
          <w:tcPr>
            <w:tcW w:type="dxa" w:w="5103"/>
            <w:tcW w:w="8634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0" w:after="0"/>
            </w:pPr>
            <w:r>
              <w:rPr>
                <w:b/>
                <w:color w:val="1A2332"/>
                <w:sz w:val="22"/>
              </w:rPr>
              <w:t xml:space="preserve"> CN338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714" w:type="dxa"/>
      </w:tblPr>
      <w:tblGrid>
        <w:gridCol w:w="267"/>
        <w:gridCol w:w="889"/>
        <w:gridCol w:w="2312"/>
        <w:gridCol w:w="2934"/>
        <w:gridCol w:w="1156"/>
        <w:gridCol w:w="1156"/>
      </w:tblGrid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2D4A8A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type="dxa" w:w="1701"/>
            <w:shd w:val="clear" w:color="auto" w:fill="2D4A8A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狀態</w:t>
              <w:br/>
              <w:t>Status</w:t>
            </w:r>
          </w:p>
        </w:tc>
        <w:tc>
          <w:tcPr>
            <w:tcW w:type="dxa" w:w="1701"/>
            <w:shd w:val="clear" w:color="auto" w:fill="2D4A8A"/>
            <w:tcW w:w="231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故障描述 (中文)</w:t>
            </w:r>
          </w:p>
        </w:tc>
        <w:tc>
          <w:tcPr>
            <w:tcW w:type="dxa" w:w="1701"/>
            <w:shd w:val="clear" w:color="auto" w:fill="2D4A8A"/>
            <w:tcW w:w="2934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Fault Description (English)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修復人員</w:t>
              <w:br/>
              <w:t>Repaired by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見證人</w:t>
              <w:br/>
              <w:t>Witness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1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(1-9)DNS未指向NMS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(1-9) DNS not pointing to NMS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Tim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Nessa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2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(1-19)DK藍色無線電機連接DWBK網頁當機頻繁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(1-19) DK blue radio connected to DWBK: web interface frequently crashes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Tim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Gabriel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3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(1-11)需重載Sigma還原檔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(1-11) Sigma restore file reload required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Tim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Nessa</w:t>
            </w:r>
          </w:p>
        </w:tc>
      </w:tr>
      <w:tr>
        <w:tc>
          <w:tcPr>
            <w:tcW w:type="dxa" w:w="1701"/>
            <w:shd w:val="clear" w:color="auto" w:fill="F5F7FF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4</w:t>
            </w:r>
          </w:p>
        </w:tc>
        <w:tc>
          <w:tcPr>
            <w:tcW w:type="dxa" w:w="1701"/>
            <w:shd w:val="clear" w:color="auto" w:fill="F5F7FF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497D"/>
                <w:sz w:val="16"/>
              </w:rPr>
              <w:t>待確認</w:t>
              <w:br/>
            </w:r>
            <w:r>
              <w:rPr>
                <w:color w:val="666666"/>
                <w:sz w:val="14"/>
              </w:rPr>
              <w:t>Pending</w:t>
            </w:r>
          </w:p>
        </w:tc>
        <w:tc>
          <w:tcPr>
            <w:tcW w:type="dxa" w:w="1701"/>
            <w:shd w:val="clear" w:color="auto" w:fill="F5F7FF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(1-19)plan要從新匯出csv 檔再匯入missionops  agent才有辦法載入</w:t>
            </w:r>
          </w:p>
        </w:tc>
        <w:tc>
          <w:tcPr>
            <w:tcW w:type="dxa" w:w="1701"/>
            <w:shd w:val="clear" w:color="auto" w:fill="F5F7FF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(1-19) Plan must be re-exported as CSV and re-imported to MissionOps Agent to load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5F7FF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5</w:t>
            </w:r>
          </w:p>
        </w:tc>
        <w:tc>
          <w:tcPr>
            <w:tcW w:type="dxa" w:w="1701"/>
            <w:shd w:val="clear" w:color="auto" w:fill="F5F7FF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497D"/>
                <w:sz w:val="16"/>
              </w:rPr>
              <w:t>待確認</w:t>
              <w:br/>
            </w:r>
            <w:r>
              <w:rPr>
                <w:color w:val="666666"/>
                <w:sz w:val="14"/>
              </w:rPr>
              <w:t>Pending</w:t>
            </w:r>
          </w:p>
        </w:tc>
        <w:tc>
          <w:tcPr>
            <w:tcW w:type="dxa" w:w="1701"/>
            <w:shd w:val="clear" w:color="auto" w:fill="F5F7FF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(1-11)16支電話可正常撥號，並將其中五支加入會議</w:t>
            </w:r>
          </w:p>
        </w:tc>
        <w:tc>
          <w:tcPr>
            <w:tcW w:type="dxa" w:w="1701"/>
            <w:shd w:val="clear" w:color="auto" w:fill="F5F7FF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(1-11) 16 phones dial normally; 5 added to conference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5F7FF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6</w:t>
            </w:r>
          </w:p>
        </w:tc>
        <w:tc>
          <w:tcPr>
            <w:tcW w:type="dxa" w:w="1701"/>
            <w:shd w:val="clear" w:color="auto" w:fill="F5F7FF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497D"/>
                <w:sz w:val="16"/>
              </w:rPr>
              <w:t>待確認</w:t>
              <w:br/>
            </w:r>
            <w:r>
              <w:rPr>
                <w:color w:val="666666"/>
                <w:sz w:val="14"/>
              </w:rPr>
              <w:t>Pending</w:t>
            </w:r>
          </w:p>
        </w:tc>
        <w:tc>
          <w:tcPr>
            <w:tcW w:type="dxa" w:w="1701"/>
            <w:shd w:val="clear" w:color="auto" w:fill="F5F7FF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(1-11)VOIP可撥打類比電話</w:t>
            </w:r>
          </w:p>
        </w:tc>
        <w:tc>
          <w:tcPr>
            <w:tcW w:type="dxa" w:w="1701"/>
            <w:shd w:val="clear" w:color="auto" w:fill="F5F7FF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(1-11) VoIP can call analog phones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5F7FF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7</w:t>
            </w:r>
          </w:p>
        </w:tc>
        <w:tc>
          <w:tcPr>
            <w:tcW w:type="dxa" w:w="1701"/>
            <w:shd w:val="clear" w:color="auto" w:fill="F5F7FF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497D"/>
                <w:sz w:val="16"/>
              </w:rPr>
              <w:t>待確認</w:t>
              <w:br/>
            </w:r>
            <w:r>
              <w:rPr>
                <w:color w:val="666666"/>
                <w:sz w:val="14"/>
              </w:rPr>
              <w:t>Pending</w:t>
            </w:r>
          </w:p>
        </w:tc>
        <w:tc>
          <w:tcPr>
            <w:tcW w:type="dxa" w:w="1701"/>
            <w:shd w:val="clear" w:color="auto" w:fill="F5F7FF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(1-7)POE fail, Fan1.2亮紅燈；POE in use 1,2,3,4未亮綠燈</w:t>
            </w:r>
          </w:p>
        </w:tc>
        <w:tc>
          <w:tcPr>
            <w:tcW w:type="dxa" w:w="1701"/>
            <w:shd w:val="clear" w:color="auto" w:fill="F5F7FF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(1-7) PoE fail; Fan 1/2 red light; PoE in-use ports 1–4 not lit green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W w:w="8714" w:type="dxa"/>
      </w:tblPr>
      <w:tblGrid>
        <w:gridCol w:w="80"/>
        <w:gridCol w:w="8634"/>
      </w:tblGrid>
      <w:tblGrid>
        <w:gridCol w:w="5103"/>
        <w:gridCol w:w="5103"/>
      </w:tblGrid>
      <w:tr>
        <w:tc>
          <w:tcPr>
            <w:tcW w:type="dxa" w:w="5103"/>
            <w:shd w:val="clear" w:color="auto" w:fill="2D4A8A"/>
            <w:tcW w:w="80" w:type="dxa"/>
          </w:tcPr>
          <w:p>
            <w:pPr>
              <w:spacing w:before="0" w:after="0"/>
            </w:pPr>
          </w:p>
        </w:tc>
        <w:tc>
          <w:tcPr>
            <w:tcW w:type="dxa" w:w="5103"/>
            <w:tcW w:w="8634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0" w:after="0"/>
            </w:pPr>
            <w:r>
              <w:rPr>
                <w:b/>
                <w:color w:val="1A2332"/>
                <w:sz w:val="22"/>
              </w:rPr>
              <w:t xml:space="preserve"> CN304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714" w:type="dxa"/>
      </w:tblPr>
      <w:tblGrid>
        <w:gridCol w:w="267"/>
        <w:gridCol w:w="889"/>
        <w:gridCol w:w="2312"/>
        <w:gridCol w:w="2934"/>
        <w:gridCol w:w="1156"/>
        <w:gridCol w:w="1156"/>
      </w:tblGrid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2D4A8A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type="dxa" w:w="1701"/>
            <w:shd w:val="clear" w:color="auto" w:fill="2D4A8A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狀態</w:t>
              <w:br/>
              <w:t>Status</w:t>
            </w:r>
          </w:p>
        </w:tc>
        <w:tc>
          <w:tcPr>
            <w:tcW w:type="dxa" w:w="1701"/>
            <w:shd w:val="clear" w:color="auto" w:fill="2D4A8A"/>
            <w:tcW w:w="231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故障描述 (中文)</w:t>
            </w:r>
          </w:p>
        </w:tc>
        <w:tc>
          <w:tcPr>
            <w:tcW w:type="dxa" w:w="1701"/>
            <w:shd w:val="clear" w:color="auto" w:fill="2D4A8A"/>
            <w:tcW w:w="2934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Fault Description (English)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修復人員</w:t>
              <w:br/>
              <w:t>Repaired by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見證人</w:t>
              <w:br/>
              <w:t>Witness</w:t>
            </w:r>
          </w:p>
        </w:tc>
      </w:tr>
      <w:tr>
        <w:tc>
          <w:tcPr>
            <w:tcW w:type="dxa" w:w="1701"/>
            <w:shd w:val="clear" w:color="auto" w:fill="FFF5F5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1</w:t>
            </w:r>
          </w:p>
        </w:tc>
        <w:tc>
          <w:tcPr>
            <w:tcW w:type="dxa" w:w="1701"/>
            <w:shd w:val="clear" w:color="auto" w:fill="FFF5F5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C00000"/>
                <w:sz w:val="16"/>
              </w:rPr>
              <w:t>故障</w:t>
              <w:br/>
            </w:r>
            <w:r>
              <w:rPr>
                <w:color w:val="666666"/>
                <w:sz w:val="14"/>
              </w:rPr>
              <w:t>Fault</w:t>
            </w:r>
          </w:p>
        </w:tc>
        <w:tc>
          <w:tcPr>
            <w:tcW w:type="dxa" w:w="1701"/>
            <w:shd w:val="clear" w:color="auto" w:fill="FFF5F5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(1-8)POE功能異常: POE fail, fan1.2</w:t>
            </w:r>
          </w:p>
        </w:tc>
        <w:tc>
          <w:tcPr>
            <w:tcW w:type="dxa" w:w="1701"/>
            <w:shd w:val="clear" w:color="auto" w:fill="FFF5F5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(1-8) PoE function abnormal: POE fail, Fan 1/2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FF5F5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2</w:t>
            </w:r>
          </w:p>
        </w:tc>
        <w:tc>
          <w:tcPr>
            <w:tcW w:type="dxa" w:w="1701"/>
            <w:shd w:val="clear" w:color="auto" w:fill="FFF5F5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C00000"/>
                <w:sz w:val="16"/>
              </w:rPr>
              <w:t>故障</w:t>
              <w:br/>
            </w:r>
            <w:r>
              <w:rPr>
                <w:color w:val="666666"/>
                <w:sz w:val="14"/>
              </w:rPr>
              <w:t>Fault</w:t>
            </w:r>
          </w:p>
        </w:tc>
        <w:tc>
          <w:tcPr>
            <w:tcW w:type="dxa" w:w="1701"/>
            <w:shd w:val="clear" w:color="auto" w:fill="FFF5F5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車頂置物箱MAP兩支都缺天線網的固定卡榫、一支螺絲無法鎖緊。</w:t>
            </w:r>
          </w:p>
        </w:tc>
        <w:tc>
          <w:tcPr>
            <w:tcW w:type="dxa" w:w="1701"/>
            <w:shd w:val="clear" w:color="auto" w:fill="FFF5F5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Rooftop storage box MAP: both units missing antenna bracket retaining clips; one screw cannot tighten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FF5F5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5F7FF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3</w:t>
            </w:r>
          </w:p>
        </w:tc>
        <w:tc>
          <w:tcPr>
            <w:tcW w:type="dxa" w:w="1701"/>
            <w:shd w:val="clear" w:color="auto" w:fill="F5F7FF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497D"/>
                <w:sz w:val="16"/>
              </w:rPr>
              <w:t>待確認</w:t>
              <w:br/>
            </w:r>
            <w:r>
              <w:rPr>
                <w:color w:val="666666"/>
                <w:sz w:val="14"/>
              </w:rPr>
              <w:t>Pending</w:t>
            </w:r>
          </w:p>
        </w:tc>
        <w:tc>
          <w:tcPr>
            <w:tcW w:type="dxa" w:w="1701"/>
            <w:shd w:val="clear" w:color="auto" w:fill="F5F7FF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(1-17)DK藍色無線電機接DWBK網頁當機頻繁</w:t>
            </w:r>
          </w:p>
        </w:tc>
        <w:tc>
          <w:tcPr>
            <w:tcW w:type="dxa" w:w="1701"/>
            <w:shd w:val="clear" w:color="auto" w:fill="F5F7FF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(1-17) DK blue radio connected to DWBK: web interface frequently crashes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W w:w="8714" w:type="dxa"/>
      </w:tblPr>
      <w:tblGrid>
        <w:gridCol w:w="80"/>
        <w:gridCol w:w="8634"/>
      </w:tblGrid>
      <w:tblGrid>
        <w:gridCol w:w="5103"/>
        <w:gridCol w:w="5103"/>
      </w:tblGrid>
      <w:tr>
        <w:tc>
          <w:tcPr>
            <w:tcW w:type="dxa" w:w="5103"/>
            <w:shd w:val="clear" w:color="auto" w:fill="2D4A8A"/>
            <w:tcW w:w="80" w:type="dxa"/>
          </w:tcPr>
          <w:p>
            <w:pPr>
              <w:spacing w:before="0" w:after="0"/>
            </w:pPr>
          </w:p>
        </w:tc>
        <w:tc>
          <w:tcPr>
            <w:tcW w:type="dxa" w:w="5103"/>
            <w:tcW w:w="8634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0" w:after="0"/>
            </w:pPr>
            <w:r>
              <w:rPr>
                <w:b/>
                <w:color w:val="1A2332"/>
                <w:sz w:val="22"/>
              </w:rPr>
              <w:t xml:space="preserve"> CN363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714" w:type="dxa"/>
      </w:tblPr>
      <w:tblGrid>
        <w:gridCol w:w="267"/>
        <w:gridCol w:w="889"/>
        <w:gridCol w:w="2312"/>
        <w:gridCol w:w="2934"/>
        <w:gridCol w:w="1156"/>
        <w:gridCol w:w="1156"/>
      </w:tblGrid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2D4A8A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type="dxa" w:w="1701"/>
            <w:shd w:val="clear" w:color="auto" w:fill="2D4A8A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狀態</w:t>
              <w:br/>
              <w:t>Status</w:t>
            </w:r>
          </w:p>
        </w:tc>
        <w:tc>
          <w:tcPr>
            <w:tcW w:type="dxa" w:w="1701"/>
            <w:shd w:val="clear" w:color="auto" w:fill="2D4A8A"/>
            <w:tcW w:w="231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故障描述 (中文)</w:t>
            </w:r>
          </w:p>
        </w:tc>
        <w:tc>
          <w:tcPr>
            <w:tcW w:type="dxa" w:w="1701"/>
            <w:shd w:val="clear" w:color="auto" w:fill="2D4A8A"/>
            <w:tcW w:w="2934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Fault Description (English)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修復人員</w:t>
              <w:br/>
              <w:t>Repaired by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見證人</w:t>
              <w:br/>
              <w:t>Witness</w:t>
            </w:r>
          </w:p>
        </w:tc>
      </w:tr>
      <w:tr>
        <w:tc>
          <w:tcPr>
            <w:tcW w:type="dxa" w:w="1701"/>
            <w:shd w:val="clear" w:color="auto" w:fill="F5F7FF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1</w:t>
            </w:r>
          </w:p>
        </w:tc>
        <w:tc>
          <w:tcPr>
            <w:tcW w:type="dxa" w:w="1701"/>
            <w:shd w:val="clear" w:color="auto" w:fill="F5F7FF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497D"/>
                <w:sz w:val="16"/>
              </w:rPr>
              <w:t>待確認</w:t>
              <w:br/>
            </w:r>
            <w:r>
              <w:rPr>
                <w:color w:val="666666"/>
                <w:sz w:val="14"/>
              </w:rPr>
              <w:t>Pending</w:t>
            </w:r>
          </w:p>
        </w:tc>
        <w:tc>
          <w:tcPr>
            <w:tcW w:type="dxa" w:w="1701"/>
            <w:shd w:val="clear" w:color="auto" w:fill="F5F7FF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4台DK無線電機連接DBWK網頁當機頻繁</w:t>
            </w:r>
          </w:p>
        </w:tc>
        <w:tc>
          <w:tcPr>
            <w:tcW w:type="dxa" w:w="1701"/>
            <w:shd w:val="clear" w:color="auto" w:fill="F5F7FF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4 DK radios connected to DWBK: web interface frequently crashes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5F7FF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2</w:t>
            </w:r>
          </w:p>
        </w:tc>
        <w:tc>
          <w:tcPr>
            <w:tcW w:type="dxa" w:w="1701"/>
            <w:shd w:val="clear" w:color="auto" w:fill="F5F7FF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497D"/>
                <w:sz w:val="16"/>
              </w:rPr>
              <w:t>待確認</w:t>
              <w:br/>
            </w:r>
            <w:r>
              <w:rPr>
                <w:color w:val="666666"/>
                <w:sz w:val="14"/>
              </w:rPr>
              <w:t>Pending</w:t>
            </w:r>
          </w:p>
        </w:tc>
        <w:tc>
          <w:tcPr>
            <w:tcW w:type="dxa" w:w="1701"/>
            <w:shd w:val="clear" w:color="auto" w:fill="F5F7FF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(1-19)MOPS監管時，無GPS資訊</w:t>
            </w:r>
          </w:p>
        </w:tc>
        <w:tc>
          <w:tcPr>
            <w:tcW w:type="dxa" w:w="1701"/>
            <w:shd w:val="clear" w:color="auto" w:fill="F5F7FF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(1-19) MOPS monitoring: no GPS information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5F7FF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3</w:t>
            </w:r>
          </w:p>
        </w:tc>
        <w:tc>
          <w:tcPr>
            <w:tcW w:type="dxa" w:w="1701"/>
            <w:shd w:val="clear" w:color="auto" w:fill="F5F7FF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497D"/>
                <w:sz w:val="16"/>
              </w:rPr>
              <w:t>待確認</w:t>
              <w:br/>
            </w:r>
            <w:r>
              <w:rPr>
                <w:color w:val="666666"/>
                <w:sz w:val="14"/>
              </w:rPr>
              <w:t>Pending</w:t>
            </w:r>
          </w:p>
        </w:tc>
        <w:tc>
          <w:tcPr>
            <w:tcW w:type="dxa" w:w="1701"/>
            <w:shd w:val="clear" w:color="auto" w:fill="F5F7FF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天線桿第二三四節有畫痕</w:t>
            </w:r>
          </w:p>
        </w:tc>
        <w:tc>
          <w:tcPr>
            <w:tcW w:type="dxa" w:w="1701"/>
            <w:shd w:val="clear" w:color="auto" w:fill="F5F7FF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Antenna mast sections 2/3/4 show scratches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5F7FF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4</w:t>
            </w:r>
          </w:p>
        </w:tc>
        <w:tc>
          <w:tcPr>
            <w:tcW w:type="dxa" w:w="1701"/>
            <w:shd w:val="clear" w:color="auto" w:fill="F5F7FF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497D"/>
                <w:sz w:val="16"/>
              </w:rPr>
              <w:t>待確認</w:t>
              <w:br/>
            </w:r>
            <w:r>
              <w:rPr>
                <w:color w:val="666666"/>
                <w:sz w:val="14"/>
              </w:rPr>
              <w:t>Pending</w:t>
            </w:r>
          </w:p>
        </w:tc>
        <w:tc>
          <w:tcPr>
            <w:tcW w:type="dxa" w:w="1701"/>
            <w:shd w:val="clear" w:color="auto" w:fill="F5F7FF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(清點)無橘色轉接頭</w:t>
            </w:r>
          </w:p>
        </w:tc>
        <w:tc>
          <w:tcPr>
            <w:tcW w:type="dxa" w:w="1701"/>
            <w:shd w:val="clear" w:color="auto" w:fill="F5F7FF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(Inventory) Orange adapter missing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W w:w="8714" w:type="dxa"/>
      </w:tblPr>
      <w:tblGrid>
        <w:gridCol w:w="80"/>
        <w:gridCol w:w="8634"/>
      </w:tblGrid>
      <w:tblGrid>
        <w:gridCol w:w="5103"/>
        <w:gridCol w:w="5103"/>
      </w:tblGrid>
      <w:tr>
        <w:tc>
          <w:tcPr>
            <w:tcW w:type="dxa" w:w="5103"/>
            <w:shd w:val="clear" w:color="auto" w:fill="2D4A8A"/>
            <w:tcW w:w="80" w:type="dxa"/>
          </w:tcPr>
          <w:p>
            <w:pPr>
              <w:spacing w:before="0" w:after="0"/>
            </w:pPr>
          </w:p>
        </w:tc>
        <w:tc>
          <w:tcPr>
            <w:tcW w:type="dxa" w:w="5103"/>
            <w:tcW w:w="8634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0" w:after="0"/>
            </w:pPr>
            <w:r>
              <w:rPr>
                <w:b/>
                <w:color w:val="1A2332"/>
                <w:sz w:val="22"/>
              </w:rPr>
              <w:t xml:space="preserve"> CN328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714" w:type="dxa"/>
      </w:tblPr>
      <w:tblGrid>
        <w:gridCol w:w="267"/>
        <w:gridCol w:w="889"/>
        <w:gridCol w:w="2312"/>
        <w:gridCol w:w="2934"/>
        <w:gridCol w:w="1156"/>
        <w:gridCol w:w="1156"/>
      </w:tblGrid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2D4A8A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type="dxa" w:w="1701"/>
            <w:shd w:val="clear" w:color="auto" w:fill="2D4A8A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狀態</w:t>
              <w:br/>
              <w:t>Status</w:t>
            </w:r>
          </w:p>
        </w:tc>
        <w:tc>
          <w:tcPr>
            <w:tcW w:type="dxa" w:w="1701"/>
            <w:shd w:val="clear" w:color="auto" w:fill="2D4A8A"/>
            <w:tcW w:w="231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故障描述 (中文)</w:t>
            </w:r>
          </w:p>
        </w:tc>
        <w:tc>
          <w:tcPr>
            <w:tcW w:type="dxa" w:w="1701"/>
            <w:shd w:val="clear" w:color="auto" w:fill="2D4A8A"/>
            <w:tcW w:w="2934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Fault Description (English)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修復人員</w:t>
              <w:br/>
              <w:t>Repaired by</w:t>
            </w:r>
          </w:p>
        </w:tc>
        <w:tc>
          <w:tcPr>
            <w:tcW w:type="dxa" w:w="1701"/>
            <w:shd w:val="clear" w:color="auto" w:fill="2D4A8A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5"/>
              </w:rPr>
              <w:t>見證人</w:t>
              <w:br/>
              <w:t>Witness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1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（1-19）MissionOps 單機版無法使用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(1-19) MissionOps standalone version cannot be used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Mason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陶玉龍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2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（1-17）4台DK無線電機連接DBWK網頁當機頻繁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(1-17) 4 DK radios connected to DWBK: web interface frequently crashes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Mason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陶玉龍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3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（1-17）DK無線電紅、藍色GW設定253DK無法連線，設定230車廂無法連線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(1-17) DK red/blue radios: GW set to 253 cannot connect to DK; set to 230 cannot connect to carriage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Mason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陶玉龍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4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（1-8）POE第三port燈號不會亮，但ping的到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(1-8) PoE port 3 indicator not lit but pingable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Mason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陶玉龍</w:t>
            </w:r>
          </w:p>
        </w:tc>
      </w:tr>
      <w:tr>
        <w:tc>
          <w:tcPr>
            <w:tcW w:type="dxa" w:w="1701"/>
            <w:shd w:val="clear" w:color="auto" w:fill="F0FDFC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5</w:t>
            </w:r>
          </w:p>
        </w:tc>
        <w:tc>
          <w:tcPr>
            <w:tcW w:type="dxa" w:w="1701"/>
            <w:shd w:val="clear" w:color="auto" w:fill="F0FDFC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已修復完成</w:t>
              <w:br/>
            </w:r>
            <w:r>
              <w:rPr>
                <w:color w:val="666666"/>
                <w:sz w:val="14"/>
              </w:rPr>
              <w:t>Fixed</w:t>
            </w:r>
          </w:p>
        </w:tc>
        <w:tc>
          <w:tcPr>
            <w:tcW w:type="dxa" w:w="1701"/>
            <w:shd w:val="clear" w:color="auto" w:fill="F0FDFC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（1-19）MOPS服務一直當機</w:t>
            </w:r>
          </w:p>
        </w:tc>
        <w:tc>
          <w:tcPr>
            <w:tcW w:type="dxa" w:w="1701"/>
            <w:shd w:val="clear" w:color="auto" w:fill="F0FDFC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(1-19) MOPS service keeps crashing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Mason</w:t>
            </w:r>
          </w:p>
        </w:tc>
        <w:tc>
          <w:tcPr>
            <w:tcW w:type="dxa" w:w="1701"/>
            <w:shd w:val="clear" w:color="auto" w:fill="F0FDFC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92400E"/>
                <w:sz w:val="16"/>
              </w:rPr>
              <w:t>陶玉龍</w:t>
            </w:r>
          </w:p>
        </w:tc>
      </w:tr>
      <w:tr>
        <w:tc>
          <w:tcPr>
            <w:tcW w:type="dxa" w:w="1701"/>
            <w:shd w:val="clear" w:color="auto" w:fill="F5F7FF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6</w:t>
            </w:r>
          </w:p>
        </w:tc>
        <w:tc>
          <w:tcPr>
            <w:tcW w:type="dxa" w:w="1701"/>
            <w:shd w:val="clear" w:color="auto" w:fill="F5F7FF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497D"/>
                <w:sz w:val="16"/>
              </w:rPr>
              <w:t>待確認</w:t>
              <w:br/>
            </w:r>
            <w:r>
              <w:rPr>
                <w:color w:val="666666"/>
                <w:sz w:val="14"/>
              </w:rPr>
              <w:t>Pending</w:t>
            </w:r>
          </w:p>
        </w:tc>
        <w:tc>
          <w:tcPr>
            <w:tcW w:type="dxa" w:w="1701"/>
            <w:shd w:val="clear" w:color="auto" w:fill="F5F7FF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（1-2）ECU加熱功能無作用</w:t>
            </w:r>
          </w:p>
        </w:tc>
        <w:tc>
          <w:tcPr>
            <w:tcW w:type="dxa" w:w="1701"/>
            <w:shd w:val="clear" w:color="auto" w:fill="F5F7FF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(1-2) ECU heating function not working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0E7490"/>
                <w:sz w:val="16"/>
              </w:rPr>
              <w:t>金賓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5F7FF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7</w:t>
            </w:r>
          </w:p>
        </w:tc>
        <w:tc>
          <w:tcPr>
            <w:tcW w:type="dxa" w:w="1701"/>
            <w:shd w:val="clear" w:color="auto" w:fill="F5F7FF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497D"/>
                <w:sz w:val="16"/>
              </w:rPr>
              <w:t>待確認</w:t>
              <w:br/>
            </w:r>
            <w:r>
              <w:rPr>
                <w:color w:val="666666"/>
                <w:sz w:val="14"/>
              </w:rPr>
              <w:t>Pending</w:t>
            </w:r>
          </w:p>
        </w:tc>
        <w:tc>
          <w:tcPr>
            <w:tcW w:type="dxa" w:w="1701"/>
            <w:shd w:val="clear" w:color="auto" w:fill="F5F7FF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</w:r>
          </w:p>
        </w:tc>
        <w:tc>
          <w:tcPr>
            <w:tcW w:type="dxa" w:w="1701"/>
            <w:shd w:val="clear" w:color="auto" w:fill="F5F7FF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  <w:tr>
        <w:tc>
          <w:tcPr>
            <w:tcW w:type="dxa" w:w="1701"/>
            <w:shd w:val="clear" w:color="auto" w:fill="F5F7FF"/>
            <w:tcW w:w="267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555555"/>
                <w:sz w:val="16"/>
              </w:rPr>
              <w:t>8</w:t>
            </w:r>
          </w:p>
        </w:tc>
        <w:tc>
          <w:tcPr>
            <w:tcW w:type="dxa" w:w="1701"/>
            <w:shd w:val="clear" w:color="auto" w:fill="F5F7FF"/>
            <w:tcW w:w="889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b/>
                <w:color w:val="1F497D"/>
                <w:sz w:val="16"/>
              </w:rPr>
              <w:t>待確認</w:t>
              <w:br/>
            </w:r>
            <w:r>
              <w:rPr>
                <w:color w:val="666666"/>
                <w:sz w:val="14"/>
              </w:rPr>
              <w:t>Pending</w:t>
            </w:r>
          </w:p>
        </w:tc>
        <w:tc>
          <w:tcPr>
            <w:tcW w:type="dxa" w:w="1701"/>
            <w:shd w:val="clear" w:color="auto" w:fill="F5F7FF"/>
            <w:tcW w:w="2312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（1-17）天線桿第二、三、四節有劃痕</w:t>
            </w:r>
          </w:p>
        </w:tc>
        <w:tc>
          <w:tcPr>
            <w:tcW w:type="dxa" w:w="1701"/>
            <w:shd w:val="clear" w:color="auto" w:fill="F5F7FF"/>
            <w:tcW w:w="2934" w:type="dxa"/>
            <w:vAlign w:val="center"/>
          </w:tcPr>
          <w:p>
            <w:pPr>
              <w:spacing w:before="0" w:after="0"/>
            </w:pPr>
            <w:r>
              <w:rPr>
                <w:color w:val="1A2332"/>
                <w:sz w:val="16"/>
              </w:rPr>
              <w:t>(1-17) Antenna mast sections 2/3/4 show scratches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  <w:tc>
          <w:tcPr>
            <w:tcW w:type="dxa" w:w="1701"/>
            <w:shd w:val="clear" w:color="auto" w:fill="F5F7FF"/>
            <w:tcW w:w="115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color w:val="AAAAAA"/>
                <w:sz w:val="16"/>
              </w:rPr>
              <w:t>—</w:t>
            </w:r>
          </w:p>
        </w:tc>
      </w:tr>
    </w:tbl>
    <w:p/>
    <w:p>
      <w:pPr>
        <w:jc w:val="center"/>
        <w:spacing w:before="0" w:after="0"/>
      </w:pPr>
      <w:r>
        <w:rPr>
          <w:i/>
          <w:color w:val="AAAAAA"/>
          <w:sz w:val="15"/>
        </w:rPr>
        <w:t>本報告由系統自動產生 / Auto-generated on 2026-07-09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Microsoft JhengHei" w:hAnsi="Microsoft JhengHe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